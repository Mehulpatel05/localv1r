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A56DB"/>
          <w:sz w:val="44"/>
        </w:rPr>
        <w:t>LocalV1 Flutter Mobile Application</w:t>
      </w:r>
    </w:p>
    <w:p>
      <w:pPr>
        <w:spacing w:after="280"/>
      </w:pPr>
      <w:r>
        <w:rPr>
          <w:rFonts w:ascii="Arial" w:hAnsi="Arial"/>
          <w:color w:val="6B7280"/>
          <w:sz w:val="26"/>
        </w:rPr>
        <w:t>Comprehensive Technical Architecture, File-by-File Business Logic &amp; UI Action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A56DB"/>
                <w:sz w:val="20"/>
              </w:rPr>
              <w:t>EXECUTIVE SYSTEM SPECIFICATION &amp; ARCHITECTURE</w:t>
              <w:br/>
            </w:r>
          </w:p>
          <w:p>
            <w:pPr>
              <w:spacing w:after="0"/>
            </w:pPr>
            <w:r>
              <w:rPr>
                <w:color w:val="1F2937"/>
                <w:sz w:val="18"/>
              </w:rPr>
              <w:t>• Application Name: LocalV1 - Hyperlocal Community, Marketplace &amp; WebRTC Direct Calling Platform</w:t>
              <w:br/>
              <w:t>• Core Tech Stack: Flutter (Dart), Firebase Auth, Cloud Firestore, Cloudflare R2 (S3-compatible storage), WebRTC (P2P Mesh), Firebase Cloud Messaging (FCM)</w:t>
              <w:br/>
              <w:t>• Total Project Files Documented: 125 Dart Files (100% App Codebase + Testing Suite)</w:t>
              <w:br/>
              <w:t>• Scope: Complete 0-to-100 technical documentation detailing every file's role, state variables, user button click actions, business methods, network/database pipelines, and error handling.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hAnsi="Arial"/>
          <w:color w:val="1A56DB"/>
        </w:rPr>
        <w:t>1. High-Level Architectural Summary</w:t>
      </w:r>
    </w:p>
    <w:p>
      <w:pPr>
        <w:spacing w:after="160"/>
      </w:pPr>
      <w:r>
        <w:t>LocalV1 is structured into clean modular domains:</w:t>
        <w:br/>
        <w:t>1. Core Infrastructure &amp; Location: Custom theme engine, motion animations, and Gujarat geo-spatial directory.</w:t>
        <w:br/>
        <w:t>2. Authentication Pipeline: Phone OTP verification, unique handle enforcement, and profile setup.</w:t>
        <w:br/>
        <w:t>3. Direct Messaging Engine: Real-time 1-on-1 Firestore chat streams, voice notes, media galleries, quotes, and delivery receipts.</w:t>
        <w:br/>
        <w:t>4. WebRTC Video &amp; Audio Calling: Peer-to-peer audio/video streaming, SDP negotiation, and Firestore ICE signaling.</w:t>
        <w:br/>
        <w:t>5. Cloudflare R2 Media Backend: Cost-effective S3 REST media pipeline for high-speed images, video, and audio delivery.</w:t>
        <w:br/>
        <w:t>6. Modular Hyperlocal Marketplaces: Specialized verticals for Jobs, Rooms, Services, Shops, Food, and Events.</w:t>
        <w:br/>
        <w:t>7. Communities &amp; Social Graph: Group chats, admin approval flows, friend requests, and user profile management.</w:t>
      </w:r>
    </w:p>
    <w:p>
      <w:pPr>
        <w:spacing w:after="200"/>
      </w:pPr>
    </w:p>
    <w:p>
      <w:pPr>
        <w:pStyle w:val="Heading1"/>
      </w:pPr>
      <w:r>
        <w:rPr>
          <w:rFonts w:ascii="Arial" w:hAnsi="Arial"/>
          <w:color w:val="1A56DB"/>
        </w:rPr>
        <w:t>2. Comprehensive File-by-File Analysis (All 125 Files)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#1: auth_repository.dart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lib/core/auth_repository.dart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125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AuthRepository, FakeAuthRepository, BackendAuthRepository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Authentication and identity management engine. Coordinates mobile phone OTP verification with Firebase Authentication, manages user session persistence, checks handle/username availability in Firestore, registers new user profiles, and handles secure user sign-out.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`Stream&lt;User?&gt;` auth state changes, active verification IDs, SMS resend tokens, and current `UserProfile` cache.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Request OTP Button: Validates mobile number formatting (E.164), invokes Firebase verifyPhoneNumber, starts resend countdown timer.</w:t>
      </w:r>
    </w:p>
    <w:p>
      <w:pPr>
        <w:pStyle w:val="ListBullet"/>
        <w:spacing w:after="40"/>
      </w:pPr>
      <w:r>
        <w:rPr>
          <w:color w:val="1F2937"/>
          <w:sz w:val="17"/>
        </w:rPr>
        <w:t>Verify OTP Button: Submits 6-digit SMS code, establishes authenticated user session, checks if Firestore user record exists.</w:t>
      </w:r>
    </w:p>
    <w:p>
      <w:pPr>
        <w:pStyle w:val="ListBullet"/>
        <w:spacing w:after="40"/>
      </w:pPr>
      <w:r>
        <w:rPr>
          <w:color w:val="1F2937"/>
          <w:sz w:val="17"/>
        </w:rPr>
        <w:t>Set Username / Handle Button: Queries Firestore to verify handle uniqueness and saves profile.</w:t>
      </w:r>
    </w:p>
    <w:p>
      <w:pPr>
        <w:pStyle w:val="ListBullet"/>
        <w:spacing w:after="40"/>
      </w:pPr>
      <w:r>
        <w:rPr>
          <w:color w:val="1F2937"/>
          <w:sz w:val="17"/>
        </w:rPr>
        <w:t>Sign Out Button: Destroys session tokens, clears cached user preferences, and resets navigator.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verifyPhoneNumber(): Dispatches SMS code request via Firebase Auth API.</w:t>
      </w:r>
    </w:p>
    <w:p>
      <w:pPr>
        <w:pStyle w:val="ListBullet"/>
        <w:spacing w:after="40"/>
      </w:pPr>
      <w:r>
        <w:rPr>
          <w:color w:val="1F2937"/>
          <w:sz w:val="17"/>
        </w:rPr>
        <w:t>signInWithOtp(): Converts SMS verification ID and code into PhoneAuthCredential and authenticates.</w:t>
      </w:r>
    </w:p>
    <w:p>
      <w:pPr>
        <w:pStyle w:val="ListBullet"/>
        <w:spacing w:after="40"/>
      </w:pPr>
      <w:r>
        <w:rPr>
          <w:color w:val="1F2937"/>
          <w:sz w:val="17"/>
        </w:rPr>
        <w:t>isHandleAvailable(): Executes query on Firestore `users` collection to prevent duplicate usernames.</w:t>
      </w:r>
    </w:p>
    <w:p>
      <w:pPr>
        <w:pStyle w:val="ListBullet"/>
        <w:spacing w:after="40"/>
      </w:pPr>
      <w:r>
        <w:rPr>
          <w:color w:val="1F2937"/>
          <w:sz w:val="17"/>
        </w:rPr>
        <w:t>saveUserProfile(): Serializes user profile to Firestore `users/{uid}`.</w:t>
      </w:r>
    </w:p>
    <w:p>
      <w:pPr>
        <w:pStyle w:val="ListBullet"/>
        <w:spacing w:after="40"/>
      </w:pPr>
      <w:r>
        <w:rPr>
          <w:color w:val="1F2937"/>
          <w:sz w:val="17"/>
        </w:rPr>
        <w:t>signOut(): Invalidates active session tokens and triggers auth state change stream.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Firebase Authentication (SMS / Phone Auth), Firestore `users` collection.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#2: areas_and_categories.dart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lib/core/constants/areas_and_categories.dart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`areas_and_categories.dart`. Encapsulates specialized UI layouts, animations, and state for areas_and_categories.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areas_and_categories.dart.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Standard Flutter build method constructing UI hierarchy.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#3: city_picker_screen.dart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lib/core/location/city_picker_screen.dart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Location &amp; Geo-Spatial Engine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CityPickerScreen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Location and Geo-spatial Engine component (city_picker_screen.dart). Manages GPS location acquisition, Gujarat district and taluka hierarchical dataset, city picker modal, and location filter chip widgets.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Current GPS coordinates, selected city/district, search query for locations, Gujarat city database.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Use Current Location GPS Button: Requests GPS permission and resolves coordinates to nearest Gujarat city/area.</w:t>
      </w:r>
    </w:p>
    <w:p>
      <w:pPr>
        <w:pStyle w:val="ListBullet"/>
        <w:spacing w:after="40"/>
      </w:pPr>
      <w:r>
        <w:rPr>
          <w:color w:val="1F2937"/>
          <w:sz w:val="17"/>
        </w:rPr>
        <w:t>City / Area Selector Chip: Opens city picker dialog.</w:t>
      </w:r>
    </w:p>
    <w:p>
      <w:pPr>
        <w:pStyle w:val="ListBullet"/>
        <w:spacing w:after="40"/>
      </w:pPr>
      <w:r>
        <w:rPr>
          <w:color w:val="1F2937"/>
          <w:sz w:val="17"/>
        </w:rPr>
        <w:t>Search City Input: Filters Gujarat districts and localities in real-time.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getCurrentLocation(): Uses Geolocator to acquire GPS position.</w:t>
      </w:r>
    </w:p>
    <w:p>
      <w:pPr>
        <w:pStyle w:val="ListBullet"/>
        <w:spacing w:after="40"/>
      </w:pPr>
      <w:r>
        <w:rPr>
          <w:color w:val="1F2937"/>
          <w:sz w:val="17"/>
        </w:rPr>
        <w:t>getGujaratDistricts(): Returns organized dataset of Gujarat cities and areas.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Geolocator GPS hardware service and local geo dataset.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#4: gujarat_data.dart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lib/core/location/gujarat_data.dart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Location &amp; Geo-Spatial Engine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Location and Geo-spatial Engine component (gujarat_data.dart). Manages GPS location acquisition, Gujarat district and taluka hierarchical dataset, city picker modal, and location filter chip widgets.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Current GPS coordinates, selected city/district, search query for locations, Gujarat city database.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Use Current Location GPS Button: Requests GPS permission and resolves coordinates to nearest Gujarat city/area.</w:t>
      </w:r>
    </w:p>
    <w:p>
      <w:pPr>
        <w:pStyle w:val="ListBullet"/>
        <w:spacing w:after="40"/>
      </w:pPr>
      <w:r>
        <w:rPr>
          <w:color w:val="1F2937"/>
          <w:sz w:val="17"/>
        </w:rPr>
        <w:t>City / Area Selector Chip: Opens city picker dialog.</w:t>
      </w:r>
    </w:p>
    <w:p>
      <w:pPr>
        <w:pStyle w:val="ListBullet"/>
        <w:spacing w:after="40"/>
      </w:pPr>
      <w:r>
        <w:rPr>
          <w:color w:val="1F2937"/>
          <w:sz w:val="17"/>
        </w:rPr>
        <w:t>Search City Input: Filters Gujarat districts and localities in real-time.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getCurrentLocation(): Uses Geolocator to acquire GPS position.</w:t>
      </w:r>
    </w:p>
    <w:p>
      <w:pPr>
        <w:pStyle w:val="ListBullet"/>
        <w:spacing w:after="40"/>
      </w:pPr>
      <w:r>
        <w:rPr>
          <w:color w:val="1F2937"/>
          <w:sz w:val="17"/>
        </w:rPr>
        <w:t>getGujaratDistricts(): Returns organized dataset of Gujarat cities and areas.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Geolocator GPS hardware service and local geo dataset.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#5: location_chip.dart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lib/core/location/location_chip.dart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Location &amp; Geo-Spatial Engine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LocationChip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Location and Geo-spatial Engine component (location_chip.dart). Manages GPS location acquisition, Gujarat district and taluka hierarchical dataset, city picker modal, and location filter chip widgets.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Current GPS coordinates, selected city/district, search query for locations, Gujarat city database.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Use Current Location GPS Button: Requests GPS permission and resolves coordinates to nearest Gujarat city/area.</w:t>
      </w:r>
    </w:p>
    <w:p>
      <w:pPr>
        <w:pStyle w:val="ListBullet"/>
        <w:spacing w:after="40"/>
      </w:pPr>
      <w:r>
        <w:rPr>
          <w:color w:val="1F2937"/>
          <w:sz w:val="17"/>
        </w:rPr>
        <w:t>City / Area Selector Chip: Opens city picker dialog.</w:t>
      </w:r>
    </w:p>
    <w:p>
      <w:pPr>
        <w:pStyle w:val="ListBullet"/>
        <w:spacing w:after="40"/>
      </w:pPr>
      <w:r>
        <w:rPr>
          <w:color w:val="1F2937"/>
          <w:sz w:val="17"/>
        </w:rPr>
        <w:t>Search City Input: Filters Gujarat districts and localities in real-time.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getCurrentLocation(): Uses Geolocator to acquire GPS position.</w:t>
      </w:r>
    </w:p>
    <w:p>
      <w:pPr>
        <w:pStyle w:val="ListBullet"/>
        <w:spacing w:after="40"/>
      </w:pPr>
      <w:r>
        <w:rPr>
          <w:color w:val="1F2937"/>
          <w:sz w:val="17"/>
        </w:rPr>
        <w:t>getGujaratDistricts(): Returns organized dataset of Gujarat cities and areas.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Geolocator GPS hardware service and local geo dataset.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#6: location_models.dart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lib/core/location/location_models.dart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Location &amp; Geo-Spatial Engine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GeoState, GeoCity, GeoArea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Location and Geo-spatial Engine component (location_models.dart). Manages GPS location acquisition, Gujarat district and taluka hierarchical dataset, city picker modal, and location filter chip widgets.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Current GPS coordinates, selected city/district, search query for locations, Gujarat city database.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Use Current Location GPS Button: Requests GPS permission and resolves coordinates to nearest Gujarat city/area.</w:t>
      </w:r>
    </w:p>
    <w:p>
      <w:pPr>
        <w:pStyle w:val="ListBullet"/>
        <w:spacing w:after="40"/>
      </w:pPr>
      <w:r>
        <w:rPr>
          <w:color w:val="1F2937"/>
          <w:sz w:val="17"/>
        </w:rPr>
        <w:t>City / Area Selector Chip: Opens city picker dialog.</w:t>
      </w:r>
    </w:p>
    <w:p>
      <w:pPr>
        <w:pStyle w:val="ListBullet"/>
        <w:spacing w:after="40"/>
      </w:pPr>
      <w:r>
        <w:rPr>
          <w:color w:val="1F2937"/>
          <w:sz w:val="17"/>
        </w:rPr>
        <w:t>Search City Input: Filters Gujarat districts and localities in real-time.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getCurrentLocation(): Uses Geolocator to acquire GPS position.</w:t>
      </w:r>
    </w:p>
    <w:p>
      <w:pPr>
        <w:pStyle w:val="ListBullet"/>
        <w:spacing w:after="40"/>
      </w:pPr>
      <w:r>
        <w:rPr>
          <w:color w:val="1F2937"/>
          <w:sz w:val="17"/>
        </w:rPr>
        <w:t>getGujaratDistricts(): Returns organized dataset of Gujarat cities and areas.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Geolocator GPS hardware service and local geo dataset.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#7: location_selector_field.dart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lib/core/location/location_selector_field.dart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Location &amp; Geo-Spatial Engine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106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LocationSelectorField, _LocationSelectorFieldState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Location and Geo-spatial Engine component (location_selector_field.dart). Manages GPS location acquisition, Gujarat district and taluka hierarchical dataset, city picker modal, and location filter chip widgets.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Current GPS coordinates, selected city/district, search query for locations, Gujarat city database.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Use Current Location GPS Button: Requests GPS permission and resolves coordinates to nearest Gujarat city/area.</w:t>
      </w:r>
    </w:p>
    <w:p>
      <w:pPr>
        <w:pStyle w:val="ListBullet"/>
        <w:spacing w:after="40"/>
      </w:pPr>
      <w:r>
        <w:rPr>
          <w:color w:val="1F2937"/>
          <w:sz w:val="17"/>
        </w:rPr>
        <w:t>City / Area Selector Chip: Opens city picker dialog.</w:t>
      </w:r>
    </w:p>
    <w:p>
      <w:pPr>
        <w:pStyle w:val="ListBullet"/>
        <w:spacing w:after="40"/>
      </w:pPr>
      <w:r>
        <w:rPr>
          <w:color w:val="1F2937"/>
          <w:sz w:val="17"/>
        </w:rPr>
        <w:t>Search City Input: Filters Gujarat districts and localities in real-time.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getCurrentLocation(): Uses Geolocator to acquire GPS position.</w:t>
      </w:r>
    </w:p>
    <w:p>
      <w:pPr>
        <w:pStyle w:val="ListBullet"/>
        <w:spacing w:after="40"/>
      </w:pPr>
      <w:r>
        <w:rPr>
          <w:color w:val="1F2937"/>
          <w:sz w:val="17"/>
        </w:rPr>
        <w:t>getGujaratDistricts(): Returns organized dataset of Gujarat cities and areas.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Geolocator GPS hardware service and local geo dataset.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#8: location_service.dart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lib/core/location/location_service.dart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Location &amp; Geo-Spatial Engine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LocationService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Location and Geo-spatial Engine component (location_service.dart). Manages GPS location acquisition, Gujarat district and taluka hierarchical dataset, city picker modal, and location filter chip widgets.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Current GPS coordinates, selected city/district, search query for locations, Gujarat city database.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Use Current Location GPS Button: Requests GPS permission and resolves coordinates to nearest Gujarat city/area.</w:t>
      </w:r>
    </w:p>
    <w:p>
      <w:pPr>
        <w:pStyle w:val="ListBullet"/>
        <w:spacing w:after="40"/>
      </w:pPr>
      <w:r>
        <w:rPr>
          <w:color w:val="1F2937"/>
          <w:sz w:val="17"/>
        </w:rPr>
        <w:t>City / Area Selector Chip: Opens city picker dialog.</w:t>
      </w:r>
    </w:p>
    <w:p>
      <w:pPr>
        <w:pStyle w:val="ListBullet"/>
        <w:spacing w:after="40"/>
      </w:pPr>
      <w:r>
        <w:rPr>
          <w:color w:val="1F2937"/>
          <w:sz w:val="17"/>
        </w:rPr>
        <w:t>Search City Input: Filters Gujarat districts and localities in real-time.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getCurrentLocation(): Uses Geolocator to acquire GPS position.</w:t>
      </w:r>
    </w:p>
    <w:p>
      <w:pPr>
        <w:pStyle w:val="ListBullet"/>
        <w:spacing w:after="40"/>
      </w:pPr>
      <w:r>
        <w:rPr>
          <w:color w:val="1F2937"/>
          <w:sz w:val="17"/>
        </w:rPr>
        <w:t>getGujaratDistricts(): Returns organized dataset of Gujarat cities and areas.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Geolocator GPS hardware service and local geo dataset.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#9: user_profile.dart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lib/core/models/user_profile.dart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87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UserProfile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User Profile and Social Graph component (user_profile.dart). Manages personal profile viewing/editing, avatar updates via R2, follower/friend relationships, blocked users management, and user posts showcase.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UserProfile state, friends list stream, blocked users stream, user post history.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Edit Profile Button: Opens profile editing form for avatar, bio, and handle changes.</w:t>
      </w:r>
    </w:p>
    <w:p>
      <w:pPr>
        <w:pStyle w:val="ListBullet"/>
        <w:spacing w:after="40"/>
      </w:pPr>
      <w:r>
        <w:rPr>
          <w:color w:val="1F2937"/>
          <w:sz w:val="17"/>
        </w:rPr>
        <w:t>Add Friend / Cancel Request Button: Sends or revokes friend request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Accept / Reject Request Button: Resolves incoming friend request.</w:t>
      </w:r>
    </w:p>
    <w:p>
      <w:pPr>
        <w:pStyle w:val="ListBullet"/>
        <w:spacing w:after="40"/>
      </w:pPr>
      <w:r>
        <w:rPr>
          <w:color w:val="1F2937"/>
          <w:sz w:val="17"/>
        </w:rPr>
        <w:t>Block / Unblock User Button: Manages user block status in Firestore `blocked_users`.</w:t>
      </w:r>
    </w:p>
    <w:p>
      <w:pPr>
        <w:pStyle w:val="ListBullet"/>
        <w:spacing w:after="40"/>
      </w:pPr>
      <w:r>
        <w:rPr>
          <w:color w:val="1F2937"/>
          <w:sz w:val="17"/>
        </w:rPr>
        <w:t>Post Tile Tap: Opens user's past post in PostDetailScreen.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fetchUserProfile(): Retrieves profile document from Firestore `users/{uid}`.</w:t>
      </w:r>
    </w:p>
    <w:p>
      <w:pPr>
        <w:pStyle w:val="ListBullet"/>
        <w:spacing w:after="40"/>
      </w:pPr>
      <w:r>
        <w:rPr>
          <w:color w:val="1F2937"/>
          <w:sz w:val="17"/>
        </w:rPr>
        <w:t>updateProfile(): Uploads new avatar to R2 and updates Firestore user document.</w:t>
      </w:r>
    </w:p>
    <w:p>
      <w:pPr>
        <w:pStyle w:val="ListBullet"/>
        <w:spacing w:after="40"/>
      </w:pPr>
      <w:r>
        <w:rPr>
          <w:color w:val="1F2937"/>
          <w:sz w:val="17"/>
        </w:rPr>
        <w:t>blockUser() / unblockUser(): Updates block collection and invalidates mutual friendship.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`users`, `friends`, `friend_requests`, `blocked_users`.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#10: motion.dart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lib/core/motion.dart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AppMotion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`motion.dart`. Encapsulates specialized UI layouts, animations, and state for motion.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AppMotion.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isReduceMotion(BuildContext context):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getDuration(BuildContext context, Duration baseDuration):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instant(BuildContext context):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#11: theme.dart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lib/core/theme.dart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168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NearhoodColors, NearhoodTheme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`theme.dart`. Encapsulates specialized UI layouts, animations, and state for theme.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NearhoodColors, NearhoodTheme.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copyWith({</w:t>
        <w:br/>
        <w:t xml:space="preserve">    Color? bg,</w:t>
        <w:br/>
        <w:t xml:space="preserve">    Color? ink,</w:t>
        <w:br/>
        <w:t xml:space="preserve">    Color? muted,</w:t>
        <w:br/>
        <w:t xml:space="preserve">    Color? line,</w:t>
        <w:br/>
        <w:t xml:space="preserve">    Color? field,</w:t>
        <w:br/>
        <w:t xml:space="preserve">    Color? field2,</w:t>
        <w:br/>
        <w:t xml:space="preserve">    Color? btn,</w:t>
        <w:br/>
        <w:t xml:space="preserve">    Color? btnink,</w:t>
        <w:br/>
        <w:t xml:space="preserve">    Color? page,</w:t>
        <w:br/>
        <w:t xml:space="preserve">    Color? danger,</w:t>
        <w:br/>
        <w:t xml:space="preserve">    Color? streets,</w:t>
        <w:br/>
        <w:t xml:space="preserve">  }):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lerp(ThemeExtension&lt;NearhoodColors&gt;? other, double t):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#12: content_filter.dart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lib/core/utils/content_filter.dart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ContentFilter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`content_filter.dart`. Encapsulates specialized UI layouts, animations, and state for content_filter.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ContentFilter.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validateContent(String text):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#13: in_app_notification_banner.dart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lib/core/widgets/in_app_notification_banner.dart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249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InAppNotificationBanner, _BannerWidget, _BannerWidgetState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`in_app_notification_banner.dart`. Encapsulates specialized UI layouts, animations, and state for in_app_notification_banner.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InAppNotificationBanner, _BannerWidget, _BannerWidgetState.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show(BuildContext context, {</w:t>
        <w:br/>
        <w:t xml:space="preserve">    required String title,</w:t>
        <w:br/>
        <w:t xml:space="preserve">    required String body,</w:t>
        <w:br/>
        <w:t xml:space="preserve">    String? handle,</w:t>
        <w:br/>
        <w:t xml:space="preserve">    String? photoUrl,</w:t>
        <w:br/>
        <w:t xml:space="preserve">    required VoidCallback onTap,</w:t>
        <w:br/>
        <w:t xml:space="preserve">  }):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_BannerWidget(title: title,</w:t>
        <w:br/>
        <w:t xml:space="preserve">        body: body,</w:t>
        <w:br/>
        <w:t xml:space="preserve">        handle: handle,</w:t>
        <w:br/>
        <w:t xml:space="preserve">        photoUrl: photoUrl,</w:t>
        <w:br/>
        <w:t xml:space="preserve">        onTap: 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dismiss():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#14: instagram_avatar_cropper.dart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lib/core/widgets/instagram_avatar_cropper.dart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333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InstagramAvatarCropper, _InstagramAvatarCropperState, _InstagramCropOverlayPainter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`instagram_avatar_cropper.dart`. Encapsulates specialized UI layouts, animations, and state for instagram_avatar_cropper.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InstagramAvatarCropper, _InstagramAvatarCropperState, _InstagramCropOverlayPainter.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cropImage(BuildContext context, {required File imageFile}):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_resetTransform():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#15: media_attachment_picker.dart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lib/core/widgets/media_attachment_picker.dart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178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MediaAttachmentPicker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`media_attachment_picker.dart`. Encapsulates specialized UI layouts, animations, and state for media_attachment_picker.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MediaAttachmentPicker.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Standard Flutter build method constructing UI hierarchy.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#16: post_full_screen_viewer.dart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lib/core/widgets/post_full_screen_viewer.dart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312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PostFullScreenViewer, _PostFullScreenViewerState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`post_full_screen_viewer.dart`. Encapsulates specialized UI layouts, animations, and state for post_full_screen_viewer.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PostFullScreenViewer, _PostFullScreenViewerState.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_getController(int index):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_onDoubleTap(int index):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#17: post_image_view.dart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lib/core/widgets/post_image_view.dart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177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PostImageView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`post_image_view.dart`. Encapsulates specialized UI layouts, animations, and state for post_image_view.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PostImageView.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GestureDetector(onTap: 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#18: pressable_scale.dart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lib/core/widgets/pressable_scale.dart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88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PressableScale, _PressableScaleState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`pressable_scale.dart`. Encapsulates specialized UI layouts, animations, and state for pressable_scale.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PressableScale, _PressableScaleState.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_onTapDown(TapDownDetails _):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_onTapUp(TapUpDetails _):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#19: safe_image.dart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lib/core/widgets/safe_image.dart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282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SafeImage, _SafeImageState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`safe_image.dart`. Encapsulates specialized UI layouts, animations, and state for safe_image.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SafeImage, _SafeImageState.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_decodeBase64(String src):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#20: universal_media_view.dart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lib/core/widgets/universal_media_view.dart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472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UniversalMediaView, _UniversalMediaViewState, FullscreenVideoPlayerModal, _FullscreenVideoPlayerModalState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`universal_media_view.dart`. Encapsulates specialized UI layouts, animations, and state for universal_media_view.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UniversalMediaView, _UniversalMediaViewState, FullscreenVideoPlayerModal, _FullscreenVideoPlayerModalState.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didUpdateWidget(UniversalMediaView oldWidget):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_checkAndInitMedia():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#21: user_avatar.dart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lib/core/widgets/user_avatar.dart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709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AvatarCacheService, UserAvatar, _UserAvatarState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`user_avatar.dart`. Encapsulates specialized UI layouts, animations, and state for user_avatar.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AvatarCacheService, UserAvatar, _UserAvatarState.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AvatarCacheService():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_initPersistence():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ensureInitialized():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#22: vote_capsule.dart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lib/core/widgets/vote_capsule.dart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Core Foundation, Themes &amp; Styling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164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VoteCapsule, _VoteCapsuleState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`vote_capsule.dart`. Encapsulates specialized UI layouts, animations, and state for vote_capsule.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VoteCapsule, _VoteCapsuleState.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_handleVote(int direction):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AnimatedSwitcher(duration: AppMotion.durationMicro,</w:t>
        <w:br/>
        <w:t xml:space="preserve">            transitionBuilder: (child, animation):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#23: login_flow_page.dart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lib/features/auth/login_flow_page.dart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171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LoginFlowPage, _LoginFlowPageState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`login_flow_page.dart`. Encapsulates specialized UI layouts, animations, and state for login_flow_page.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LoginFlowPage, _LoginFlowPageState.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_onPhoneSubmitted(String phone):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_onChangeNumber():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#24: animated_splash_screen.dart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lib/features/auth/widgets/animated_splash_screen.dart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651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AnimatedSplashScreen, _AnimatedSplashScreenState, _SplashStreetsPainter, _SplashPinPainter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`animated_splash_screen.dart`. Encapsulates specialized UI layouts, animations, and state for animated_splash_screen.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AnimatedSplashScreen, _AnimatedSplashScreenState, _SplashStreetsPainter, _SplashPinPainter.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SizedBox(width: 86,</w:t>
        <w:br/>
        <w:t xml:space="preserve">                      height: 108,</w:t>
        <w:br/>
        <w:t xml:space="preserve">                      child: Stack(</w:t>
        <w:br/>
        <w:t xml:space="preserve">                        clipBehavior: Clip.none,</w:t>
        <w:br/>
        <w:t xml:space="preserve">                        alignment: Alignment.bottomCenter,</w:t>
        <w:br/>
        <w:t xml:space="preserve">                        children: [</w:t>
        <w:br/>
        <w:t xml:space="preserve">                          // Ripple Ring — clipped to save GPU overdraw when invisible</w:t>
        <w:br/>
        <w:t xml:space="preserve">                          AnimatedBuilder(</w:t>
        <w:br/>
        <w:t xml:space="preserve">                            animation: _rippleOpacity,</w:t>
        <w:br/>
        <w:t xml:space="preserve">                            builder: (context, child):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AnimatedBuilder(animation: _controller,</w:t>
        <w:br/>
        <w:t xml:space="preserve">                            builder: (context, child):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#25: hero_section.dart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lib/features/auth/widgets/hero_section.dart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167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TopSection, _TopSectionState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`hero_section.dart`. Encapsulates specialized UI layouts, animations, and state for hero_section.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TopSection, _TopSectionState.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#26: logo_pin.dart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lib/features/auth/widgets/logo_pin.dart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93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LogoPinPainter, LogoPin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`logo_pin.dart`. Encapsulates specialized UI layouts, animations, and state for logo_pin.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LogoPinPainter, LogoPin.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paint(Canvas canvas, Size size):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shouldRepaint(covariant LogoPinPainter oldDelegate):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#27: nearby_pin_chip.dart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lib/features/auth/widgets/nearby_pin_chip.dart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95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NearbyPinChip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`nearby_pin_chip.dart`. Encapsulates specialized UI layouts, animations, and state for nearby_pin_chip.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NearbyPinChip.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AnimatedBuilder(animation: animation!,</w:t>
        <w:br/>
        <w:t xml:space="preserve">      builder: (context, child):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#28: otp_step.dart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lib/features/auth/widgets/otp_step.dart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537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OtpStep, _OtpStepState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`otp_step.dart`. Encapsulates specialized UI layouts, animations, and state for otp_step.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OtpStep, _OtpStepState.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_startResendTimer():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_formatPhoneNumber(String raw):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#29: phone_step.dart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lib/features/auth/widgets/phone_step.dart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442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PhoneStep, _PhoneStepState, _CheckmarkPainter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`phone_step.dart`. Encapsulates specialized UI layouts, animations, and state for phone_step.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PhoneStep, _PhoneStepState, _CheckmarkPainter.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_onFocusChange():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_submitPhone():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#30: street_painter.dart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lib/features/auth/widgets/street_painter.dart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112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StreetPainter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`street_painter.dart`. Encapsulates specialized UI layouts, animations, and state for street_painter.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StreetPainter.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paint(Canvas canvas, Size size):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shouldRepaint(covariant StreetPainter oldDelegate):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#31: success_step.dart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lib/features/auth/widgets/success_step.dart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129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SuccessStep, _SuccessStepState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`success_step.dart`. Encapsulates specialized UI layouts, animations, and state for success_step.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SuccessStep, _SuccessStepState.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#32: feedback_support_page.dart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lib/features/settings/feedback_support_page.dart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571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FeedbackSupportPage, _FeedbackSupportPageState, _SubmitButton, _SubmitButtonState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App Settings and Preferences component (feedback_support_page.dart). Manages account settings, call privacy rules, push notification preferences, dark/light theme switching, and feedback/support submission.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Switch toggles, theme preferences, SharedPreferences state, feedback form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Theme Mode Toggle: Switches application theme between Light and Dark modes.</w:t>
      </w:r>
    </w:p>
    <w:p>
      <w:pPr>
        <w:pStyle w:val="ListBullet"/>
        <w:spacing w:after="40"/>
      </w:pPr>
      <w:r>
        <w:rPr>
          <w:color w:val="1F2937"/>
          <w:sz w:val="17"/>
        </w:rPr>
        <w:t>Notification Switch: Toggles push notification categories on/off.</w:t>
      </w:r>
    </w:p>
    <w:p>
      <w:pPr>
        <w:pStyle w:val="ListBullet"/>
        <w:spacing w:after="40"/>
      </w:pPr>
      <w:r>
        <w:rPr>
          <w:color w:val="1F2937"/>
          <w:sz w:val="17"/>
        </w:rPr>
        <w:t>Call Privacy Selector: Configures who can call the user (Everyone / Friends Only / Nobody).</w:t>
      </w:r>
    </w:p>
    <w:p>
      <w:pPr>
        <w:pStyle w:val="ListBullet"/>
        <w:spacing w:after="40"/>
      </w:pPr>
      <w:r>
        <w:rPr>
          <w:color w:val="1F2937"/>
          <w:sz w:val="17"/>
        </w:rPr>
        <w:t>Submit Feedback Button: Writes user feedback and bug reports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Log Out Button: Clears local session cache and signs out of Firebase.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saveSettings(): Persists preferences to SharedPreferences and Firestore `user_settings`.</w:t>
      </w:r>
    </w:p>
    <w:p>
      <w:pPr>
        <w:pStyle w:val="ListBullet"/>
        <w:spacing w:after="40"/>
      </w:pPr>
      <w:r>
        <w:rPr>
          <w:color w:val="1F2937"/>
          <w:sz w:val="17"/>
        </w:rPr>
        <w:t>submitFeedback(): Saves feedback payload to Firestore `feedback` collection.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SharedPreferences and Firestore `user_settings`.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#33: settings_page.dart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lib/features/settings/settings_page.dart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423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SettingsPage, _CircleButton, _CircleButtonState, _ActionButton, _ActionButtonState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App Settings and Preferences component (settings_page.dart). Manages account settings, call privacy rules, push notification preferences, dark/light theme switching, and feedback/support submission.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Switch toggles, theme preferences, SharedPreferences state, feedback form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Theme Mode Toggle: Switches application theme between Light and Dark modes.</w:t>
      </w:r>
    </w:p>
    <w:p>
      <w:pPr>
        <w:pStyle w:val="ListBullet"/>
        <w:spacing w:after="40"/>
      </w:pPr>
      <w:r>
        <w:rPr>
          <w:color w:val="1F2937"/>
          <w:sz w:val="17"/>
        </w:rPr>
        <w:t>Notification Switch: Toggles push notification categories on/off.</w:t>
      </w:r>
    </w:p>
    <w:p>
      <w:pPr>
        <w:pStyle w:val="ListBullet"/>
        <w:spacing w:after="40"/>
      </w:pPr>
      <w:r>
        <w:rPr>
          <w:color w:val="1F2937"/>
          <w:sz w:val="17"/>
        </w:rPr>
        <w:t>Call Privacy Selector: Configures who can call the user (Everyone / Friends Only / Nobody).</w:t>
      </w:r>
    </w:p>
    <w:p>
      <w:pPr>
        <w:pStyle w:val="ListBullet"/>
        <w:spacing w:after="40"/>
      </w:pPr>
      <w:r>
        <w:rPr>
          <w:color w:val="1F2937"/>
          <w:sz w:val="17"/>
        </w:rPr>
        <w:t>Submit Feedback Button: Writes user feedback and bug reports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Log Out Button: Clears local session cache and signs out of Firebase.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saveSettings(): Persists preferences to SharedPreferences and Firestore `user_settings`.</w:t>
      </w:r>
    </w:p>
    <w:p>
      <w:pPr>
        <w:pStyle w:val="ListBullet"/>
        <w:spacing w:after="40"/>
      </w:pPr>
      <w:r>
        <w:rPr>
          <w:color w:val="1F2937"/>
          <w:sz w:val="17"/>
        </w:rPr>
        <w:t>submitFeedback(): Saves feedback payload to Firestore `feedback` collection.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SharedPreferences and Firestore `user_settings`.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#34: account_info_sheet.dart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lib/features/settings/widgets/account_info_sheet.dart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211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AccountInfoSheet, _InfoRow, _DoneButton, _DoneButtonState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App Settings and Preferences component (account_info_sheet.dart). Manages account settings, call privacy rules, push notification preferences, dark/light theme switching, and feedback/support submission.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Switch toggles, theme preferences, SharedPreferences state, feedback form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Theme Mode Toggle: Switches application theme between Light and Dark modes.</w:t>
      </w:r>
    </w:p>
    <w:p>
      <w:pPr>
        <w:pStyle w:val="ListBullet"/>
        <w:spacing w:after="40"/>
      </w:pPr>
      <w:r>
        <w:rPr>
          <w:color w:val="1F2937"/>
          <w:sz w:val="17"/>
        </w:rPr>
        <w:t>Notification Switch: Toggles push notification categories on/off.</w:t>
      </w:r>
    </w:p>
    <w:p>
      <w:pPr>
        <w:pStyle w:val="ListBullet"/>
        <w:spacing w:after="40"/>
      </w:pPr>
      <w:r>
        <w:rPr>
          <w:color w:val="1F2937"/>
          <w:sz w:val="17"/>
        </w:rPr>
        <w:t>Call Privacy Selector: Configures who can call the user (Everyone / Friends Only / Nobody).</w:t>
      </w:r>
    </w:p>
    <w:p>
      <w:pPr>
        <w:pStyle w:val="ListBullet"/>
        <w:spacing w:after="40"/>
      </w:pPr>
      <w:r>
        <w:rPr>
          <w:color w:val="1F2937"/>
          <w:sz w:val="17"/>
        </w:rPr>
        <w:t>Submit Feedback Button: Writes user feedback and bug reports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Log Out Button: Clears local session cache and signs out of Firebase.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saveSettings(): Persists preferences to SharedPreferences and Firestore `user_settings`.</w:t>
      </w:r>
    </w:p>
    <w:p>
      <w:pPr>
        <w:pStyle w:val="ListBullet"/>
        <w:spacing w:after="40"/>
      </w:pPr>
      <w:r>
        <w:rPr>
          <w:color w:val="1F2937"/>
          <w:sz w:val="17"/>
        </w:rPr>
        <w:t>submitFeedback(): Saves feedback payload to Firestore `feedback` collection.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SharedPreferences and Firestore `user_settings`.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#35: call_privacy_settings_sheet.dart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lib/features/settings/widgets/call_privacy_settings_sheet.dart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290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CallPrivacySettingsSheet, _CallPrivacySettingsSheetState, _OptionRow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App Settings and Preferences component (call_privacy_settings_sheet.dart). Manages account settings, call privacy rules, push notification preferences, dark/light theme switching, and feedback/support submission.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Switch toggles, theme preferences, SharedPreferences state, feedback form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Theme Mode Toggle: Switches application theme between Light and Dark modes.</w:t>
      </w:r>
    </w:p>
    <w:p>
      <w:pPr>
        <w:pStyle w:val="ListBullet"/>
        <w:spacing w:after="40"/>
      </w:pPr>
      <w:r>
        <w:rPr>
          <w:color w:val="1F2937"/>
          <w:sz w:val="17"/>
        </w:rPr>
        <w:t>Notification Switch: Toggles push notification categories on/off.</w:t>
      </w:r>
    </w:p>
    <w:p>
      <w:pPr>
        <w:pStyle w:val="ListBullet"/>
        <w:spacing w:after="40"/>
      </w:pPr>
      <w:r>
        <w:rPr>
          <w:color w:val="1F2937"/>
          <w:sz w:val="17"/>
        </w:rPr>
        <w:t>Call Privacy Selector: Configures who can call the user (Everyone / Friends Only / Nobody).</w:t>
      </w:r>
    </w:p>
    <w:p>
      <w:pPr>
        <w:pStyle w:val="ListBullet"/>
        <w:spacing w:after="40"/>
      </w:pPr>
      <w:r>
        <w:rPr>
          <w:color w:val="1F2937"/>
          <w:sz w:val="17"/>
        </w:rPr>
        <w:t>Submit Feedback Button: Writes user feedback and bug reports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Log Out Button: Clears local session cache and signs out of Firebase.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saveSettings(): Persists preferences to SharedPreferences and Firestore `user_settings`.</w:t>
      </w:r>
    </w:p>
    <w:p>
      <w:pPr>
        <w:pStyle w:val="ListBullet"/>
        <w:spacing w:after="40"/>
      </w:pPr>
      <w:r>
        <w:rPr>
          <w:color w:val="1F2937"/>
          <w:sz w:val="17"/>
        </w:rPr>
        <w:t>submitFeedback(): Saves feedback payload to Firestore `feedback` collection.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SharedPreferences and Firestore `user_settings`.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#36: confirm_sheet.dart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lib/features/settings/widgets/confirm_sheet.dart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314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_SheetHandle, _SheetButton, _SheetButtonState, ConfirmSheet, _ConfirmSheetState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App Settings and Preferences component (confirm_sheet.dart). Manages account settings, call privacy rules, push notification preferences, dark/light theme switching, and feedback/support submission.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Switch toggles, theme preferences, SharedPreferences state, feedback form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Theme Mode Toggle: Switches application theme between Light and Dark modes.</w:t>
      </w:r>
    </w:p>
    <w:p>
      <w:pPr>
        <w:pStyle w:val="ListBullet"/>
        <w:spacing w:after="40"/>
      </w:pPr>
      <w:r>
        <w:rPr>
          <w:color w:val="1F2937"/>
          <w:sz w:val="17"/>
        </w:rPr>
        <w:t>Notification Switch: Toggles push notification categories on/off.</w:t>
      </w:r>
    </w:p>
    <w:p>
      <w:pPr>
        <w:pStyle w:val="ListBullet"/>
        <w:spacing w:after="40"/>
      </w:pPr>
      <w:r>
        <w:rPr>
          <w:color w:val="1F2937"/>
          <w:sz w:val="17"/>
        </w:rPr>
        <w:t>Call Privacy Selector: Configures who can call the user (Everyone / Friends Only / Nobody).</w:t>
      </w:r>
    </w:p>
    <w:p>
      <w:pPr>
        <w:pStyle w:val="ListBullet"/>
        <w:spacing w:after="40"/>
      </w:pPr>
      <w:r>
        <w:rPr>
          <w:color w:val="1F2937"/>
          <w:sz w:val="17"/>
        </w:rPr>
        <w:t>Submit Feedback Button: Writes user feedback and bug reports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Log Out Button: Clears local session cache and signs out of Firebase.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saveSettings(): Persists preferences to SharedPreferences and Firestore `user_settings`.</w:t>
      </w:r>
    </w:p>
    <w:p>
      <w:pPr>
        <w:pStyle w:val="ListBullet"/>
        <w:spacing w:after="40"/>
      </w:pPr>
      <w:r>
        <w:rPr>
          <w:color w:val="1F2937"/>
          <w:sz w:val="17"/>
        </w:rPr>
        <w:t>submitFeedback(): Saves feedback payload to Firestore `feedback` collection.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SharedPreferences and Firestore `user_settings`.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#37: notification_settings_sheet.dart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lib/features/settings/widgets/notification_settings_sheet.dart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269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NotificationSettingsSheet, _NotificationSettingsSheetState, _ToggleRow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App Settings and Preferences component (notification_settings_sheet.dart). Manages account settings, call privacy rules, push notification preferences, dark/light theme switching, and feedback/support submission.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Switch toggles, theme preferences, SharedPreferences state, feedback form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Theme Mode Toggle: Switches application theme between Light and Dark modes.</w:t>
      </w:r>
    </w:p>
    <w:p>
      <w:pPr>
        <w:pStyle w:val="ListBullet"/>
        <w:spacing w:after="40"/>
      </w:pPr>
      <w:r>
        <w:rPr>
          <w:color w:val="1F2937"/>
          <w:sz w:val="17"/>
        </w:rPr>
        <w:t>Notification Switch: Toggles push notification categories on/off.</w:t>
      </w:r>
    </w:p>
    <w:p>
      <w:pPr>
        <w:pStyle w:val="ListBullet"/>
        <w:spacing w:after="40"/>
      </w:pPr>
      <w:r>
        <w:rPr>
          <w:color w:val="1F2937"/>
          <w:sz w:val="17"/>
        </w:rPr>
        <w:t>Call Privacy Selector: Configures who can call the user (Everyone / Friends Only / Nobody).</w:t>
      </w:r>
    </w:p>
    <w:p>
      <w:pPr>
        <w:pStyle w:val="ListBullet"/>
        <w:spacing w:after="40"/>
      </w:pPr>
      <w:r>
        <w:rPr>
          <w:color w:val="1F2937"/>
          <w:sz w:val="17"/>
        </w:rPr>
        <w:t>Submit Feedback Button: Writes user feedback and bug reports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Log Out Button: Clears local session cache and signs out of Firebase.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saveSettings(): Persists preferences to SharedPreferences and Firestore `user_settings`.</w:t>
      </w:r>
    </w:p>
    <w:p>
      <w:pPr>
        <w:pStyle w:val="ListBullet"/>
        <w:spacing w:after="40"/>
      </w:pPr>
      <w:r>
        <w:rPr>
          <w:color w:val="1F2937"/>
          <w:sz w:val="17"/>
        </w:rPr>
        <w:t>submitFeedback(): Saves feedback payload to Firestore `feedback` collection.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SharedPreferences and Firestore `user_settings`.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#38: settings_group.dart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lib/features/settings/widgets/settings_group.dart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SettingsGroup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App Settings and Preferences component (settings_group.dart). Manages account settings, call privacy rules, push notification preferences, dark/light theme switching, and feedback/support submission.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Switch toggles, theme preferences, SharedPreferences state, feedback form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Theme Mode Toggle: Switches application theme between Light and Dark modes.</w:t>
      </w:r>
    </w:p>
    <w:p>
      <w:pPr>
        <w:pStyle w:val="ListBullet"/>
        <w:spacing w:after="40"/>
      </w:pPr>
      <w:r>
        <w:rPr>
          <w:color w:val="1F2937"/>
          <w:sz w:val="17"/>
        </w:rPr>
        <w:t>Notification Switch: Toggles push notification categories on/off.</w:t>
      </w:r>
    </w:p>
    <w:p>
      <w:pPr>
        <w:pStyle w:val="ListBullet"/>
        <w:spacing w:after="40"/>
      </w:pPr>
      <w:r>
        <w:rPr>
          <w:color w:val="1F2937"/>
          <w:sz w:val="17"/>
        </w:rPr>
        <w:t>Call Privacy Selector: Configures who can call the user (Everyone / Friends Only / Nobody).</w:t>
      </w:r>
    </w:p>
    <w:p>
      <w:pPr>
        <w:pStyle w:val="ListBullet"/>
        <w:spacing w:after="40"/>
      </w:pPr>
      <w:r>
        <w:rPr>
          <w:color w:val="1F2937"/>
          <w:sz w:val="17"/>
        </w:rPr>
        <w:t>Submit Feedback Button: Writes user feedback and bug reports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Log Out Button: Clears local session cache and signs out of Firebase.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saveSettings(): Persists preferences to SharedPreferences and Firestore `user_settings`.</w:t>
      </w:r>
    </w:p>
    <w:p>
      <w:pPr>
        <w:pStyle w:val="ListBullet"/>
        <w:spacing w:after="40"/>
      </w:pPr>
      <w:r>
        <w:rPr>
          <w:color w:val="1F2937"/>
          <w:sz w:val="17"/>
        </w:rPr>
        <w:t>submitFeedback(): Saves feedback payload to Firestore `feedback` collection.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SharedPreferences and Firestore `user_settings`.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#39: settings_tile.dart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lib/features/settings/widgets/settings_tile.dart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122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SettingsTile, _SettingsTileState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App Settings and Preferences component (settings_tile.dart). Manages account settings, call privacy rules, push notification preferences, dark/light theme switching, and feedback/support submission.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Switch toggles, theme preferences, SharedPreferences state, feedback form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Theme Mode Toggle: Switches application theme between Light and Dark modes.</w:t>
      </w:r>
    </w:p>
    <w:p>
      <w:pPr>
        <w:pStyle w:val="ListBullet"/>
        <w:spacing w:after="40"/>
      </w:pPr>
      <w:r>
        <w:rPr>
          <w:color w:val="1F2937"/>
          <w:sz w:val="17"/>
        </w:rPr>
        <w:t>Notification Switch: Toggles push notification categories on/off.</w:t>
      </w:r>
    </w:p>
    <w:p>
      <w:pPr>
        <w:pStyle w:val="ListBullet"/>
        <w:spacing w:after="40"/>
      </w:pPr>
      <w:r>
        <w:rPr>
          <w:color w:val="1F2937"/>
          <w:sz w:val="17"/>
        </w:rPr>
        <w:t>Call Privacy Selector: Configures who can call the user (Everyone / Friends Only / Nobody).</w:t>
      </w:r>
    </w:p>
    <w:p>
      <w:pPr>
        <w:pStyle w:val="ListBullet"/>
        <w:spacing w:after="40"/>
      </w:pPr>
      <w:r>
        <w:rPr>
          <w:color w:val="1F2937"/>
          <w:sz w:val="17"/>
        </w:rPr>
        <w:t>Submit Feedback Button: Writes user feedback and bug reports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Log Out Button: Clears local session cache and signs out of Firebase.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saveSettings(): Persists preferences to SharedPreferences and Firestore `user_settings`.</w:t>
      </w:r>
    </w:p>
    <w:p>
      <w:pPr>
        <w:pStyle w:val="ListBullet"/>
        <w:spacing w:after="40"/>
      </w:pPr>
      <w:r>
        <w:rPr>
          <w:color w:val="1F2937"/>
          <w:sz w:val="17"/>
        </w:rPr>
        <w:t>submitFeedback(): Saves feedback payload to Firestore `feedback` collection.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SharedPreferences and Firestore `user_settings`.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#40: firebase_options.dart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lib/firebase_options.dart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90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DefaultFirebaseOptions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Firebase platform configuration descriptor providing target-specific API keys, Project IDs, Storage Buckets, Messaging Sender IDs, and App IDs for Android, iOS, Web, and Desktop environments.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Static immutable `FirebaseOptions` structures containing Google Cloud project keys.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Configuration specification file with no interactive UI buttons.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currentPlatform: Dynamically evaluates the current operating system target and returns matching FirebaseOptions.</w:t>
      </w:r>
    </w:p>
    <w:p>
      <w:pPr>
        <w:pStyle w:val="ListBullet"/>
        <w:spacing w:after="40"/>
      </w:pPr>
      <w:r>
        <w:rPr>
          <w:color w:val="1F2937"/>
          <w:sz w:val="17"/>
        </w:rPr>
        <w:t>android / ios / web: Predefined Firebase configuration objects.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Stores API keys and project settings for Google Cloud / Firebase.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#41: main.dart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lib/main.dart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247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VadodaraLocalApp, _VadodaraLocalAppState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Initial bootstrap and application entry point. Initializes Flutter widget bindings, configures Firebase app with platform credentials, initializes FCM notification channels, applies global light/dark theme styles, and configures initial application routing to either the Animated Splash Screen or MainScreen based on active authentication state.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Root `MyApp` widget maintains global MaterialApp state, theme data configurations, system navigation keys, and route table definitions.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Contains no direct buttons; manages app-wide lifecycle events and system-level back gesture handling.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Asynchronously ensures Flutter bindings, runs `Firebase.initializeApp()`, registers notification handlers, and launches `MyApp`.</w:t>
      </w:r>
    </w:p>
    <w:p>
      <w:pPr>
        <w:pStyle w:val="ListBullet"/>
        <w:spacing w:after="40"/>
      </w:pPr>
      <w:r>
        <w:rPr>
          <w:color w:val="1F2937"/>
          <w:sz w:val="17"/>
        </w:rPr>
        <w:t>build(): Renders `MaterialApp` with `AppTheme.lightTheme` and `AppTheme.darkTheme`, configuring debug banners and home navigation.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Firebase Core Initialization, Local SharedPreferences caching, System UI overlay channel configuration.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#42: block_model.dart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lib/models/block_model.dart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Domain Data Models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BlockEntry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`block_model.dart`. Encapsulates specialized UI layouts, animations, and state for block_model.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BlockEntry.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parseDateTime(dynamic val):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toMap():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#43: call_model.dart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lib/models/call_model.dart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Domain Data Models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176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CallModel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`call_model.dart`. Encapsulates specialized UI layouts, animations, and state for call_model.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CallModel.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parseTime(dynamic val, [DateTime? fallback]):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toJson():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copyWith({</w:t>
        <w:br/>
        <w:t xml:space="preserve">    CallStatus? status,</w:t>
        <w:br/>
        <w:t xml:space="preserve">    DateTime? startedAt,</w:t>
        <w:br/>
        <w:t xml:space="preserve">    DateTime? endedAt,</w:t>
        <w:br/>
        <w:t xml:space="preserve">    int? durationSeconds,</w:t>
        <w:br/>
        <w:t xml:space="preserve">    Map&lt;String, dynamic&gt;? offer,</w:t>
        <w:br/>
        <w:t xml:space="preserve">    Map&lt;String, dynamic&gt;? answer,</w:t>
        <w:br/>
        <w:t xml:space="preserve">    List&lt;dynamic&gt;? callerIceCandidates,</w:t>
        <w:br/>
        <w:t xml:space="preserve">    List&lt;dynamic&gt;? receiverIceCandidates,</w:t>
        <w:br/>
        <w:t xml:space="preserve">  }):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#44: chat_conversation_model.dart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lib/models/chat_conversation_model.dart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Domain Data Models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101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ChatConversation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`chat_conversation_model.dart`. Encapsulates specialized UI layouts, animations, and state for chat_conversation_model.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ChatConversation.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toJson():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isPartnerTyping(String currentUserHandle):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getPartnerHandle(String currentUserHandle):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#45: comment_model.dart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lib/models/comment_model.dart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Domain Data Models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Comment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`comment_model.dart`. Encapsulates specialized UI layouts, animations, and state for comment_model.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Comment.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toJson():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#46: community_model.dart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lib/models/community_model.dart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Domain Data Models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353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CommunityModel, CommunityMessage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`community_model.dart`. Encapsulates specialized UI layouts, animations, and state for community_model.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CommunityModel, CommunityMessage.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parseDateTime(dynamic val):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parseNullableDateTime(dynamic val):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toMap():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#47: friend_request_model.dart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lib/models/friend_request_model.dart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Domain Data Models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FriendRequest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`friend_request_model.dart`. Encapsulates specialized UI layouts, animations, and state for friend_request_model.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FriendRequest.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parseDateTime(dynamic val):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toMap():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#48: friendship_model.dart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lib/models/friendship_model.dart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Domain Data Models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Friendship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User Profile and Social Graph component (friendship_model.dart). Manages personal profile viewing/editing, avatar updates via R2, follower/friend relationships, blocked users management, and user posts showcase.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UserProfile state, friends list stream, blocked users stream, user post history.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Edit Profile Button: Opens profile editing form for avatar, bio, and handle changes.</w:t>
      </w:r>
    </w:p>
    <w:p>
      <w:pPr>
        <w:pStyle w:val="ListBullet"/>
        <w:spacing w:after="40"/>
      </w:pPr>
      <w:r>
        <w:rPr>
          <w:color w:val="1F2937"/>
          <w:sz w:val="17"/>
        </w:rPr>
        <w:t>Add Friend / Cancel Request Button: Sends or revokes friend request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Accept / Reject Request Button: Resolves incoming friend request.</w:t>
      </w:r>
    </w:p>
    <w:p>
      <w:pPr>
        <w:pStyle w:val="ListBullet"/>
        <w:spacing w:after="40"/>
      </w:pPr>
      <w:r>
        <w:rPr>
          <w:color w:val="1F2937"/>
          <w:sz w:val="17"/>
        </w:rPr>
        <w:t>Block / Unblock User Button: Manages user block status in Firestore `blocked_users`.</w:t>
      </w:r>
    </w:p>
    <w:p>
      <w:pPr>
        <w:pStyle w:val="ListBullet"/>
        <w:spacing w:after="40"/>
      </w:pPr>
      <w:r>
        <w:rPr>
          <w:color w:val="1F2937"/>
          <w:sz w:val="17"/>
        </w:rPr>
        <w:t>Post Tile Tap: Opens user's past post in PostDetailScreen.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fetchUserProfile(): Retrieves profile document from Firestore `users/{uid}`.</w:t>
      </w:r>
    </w:p>
    <w:p>
      <w:pPr>
        <w:pStyle w:val="ListBullet"/>
        <w:spacing w:after="40"/>
      </w:pPr>
      <w:r>
        <w:rPr>
          <w:color w:val="1F2937"/>
          <w:sz w:val="17"/>
        </w:rPr>
        <w:t>updateProfile(): Uploads new avatar to R2 and updates Firestore user document.</w:t>
      </w:r>
    </w:p>
    <w:p>
      <w:pPr>
        <w:pStyle w:val="ListBullet"/>
        <w:spacing w:after="40"/>
      </w:pPr>
      <w:r>
        <w:rPr>
          <w:color w:val="1F2937"/>
          <w:sz w:val="17"/>
        </w:rPr>
        <w:t>blockUser() / unblockUser(): Updates block collection and invalidates mutual friendship.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`users`, `friends`, `friend_requests`, `blocked_users`.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#49: post_model.dart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lib/models/post_model.dart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Domain Data Models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333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Post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`post_model.dart`. Encapsulates specialized UI layouts, animations, and state for post_model.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Post.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toJson():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copyWith({</w:t>
        <w:br/>
        <w:t xml:space="preserve">    String? id,</w:t>
        <w:br/>
        <w:t xml:space="preserve">    String? authorHandle,</w:t>
        <w:br/>
        <w:t xml:space="preserve">    String? content,</w:t>
        <w:br/>
        <w:t xml:space="preserve">    String? imageUrl,</w:t>
        <w:br/>
        <w:t xml:space="preserve">    PostCategory? category,</w:t>
        <w:br/>
        <w:t xml:space="preserve">    DateTime? createdAt,</w:t>
        <w:br/>
        <w:t xml:space="preserve">    String? stateId,</w:t>
        <w:br/>
        <w:t xml:space="preserve">    String? cityId,</w:t>
        <w:br/>
        <w:t xml:space="preserve">    String? areaId,</w:t>
        <w:br/>
        <w:t xml:space="preserve">    String? areaName,</w:t>
        <w:br/>
        <w:t xml:space="preserve">    int? upvotes,</w:t>
        <w:br/>
        <w:t xml:space="preserve">    int? downvotes,</w:t>
        <w:br/>
        <w:t xml:space="preserve">    int? commentCount,</w:t>
        <w:br/>
        <w:t xml:space="preserve">    int? userVote,</w:t>
        <w:br/>
        <w:t xml:space="preserve">    bool? isEmergency,</w:t>
        <w:br/>
        <w:t xml:space="preserve">    int? reportCount,</w:t>
        <w:br/>
        <w:t xml:space="preserve">    List&lt;String&gt;? reporters,</w:t>
        <w:br/>
        <w:t xml:space="preserve">    String? roomTitle,</w:t>
        <w:br/>
        <w:t xml:space="preserve">    String? roomArea,</w:t>
        <w:br/>
        <w:t xml:space="preserve">    String? roomRent,</w:t>
        <w:br/>
        <w:t xml:space="preserve">    List&lt;String&gt;? mediaUrls,</w:t>
        <w:br/>
        <w:t xml:space="preserve">    String? shopTitle,</w:t>
        <w:br/>
        <w:t xml:space="preserve">    String? shopPrice,</w:t>
        <w:br/>
        <w:t xml:space="preserve">    String? shopCategory,</w:t>
        <w:br/>
        <w:t xml:space="preserve">    String? foodTitle,</w:t>
        <w:br/>
        <w:t xml:space="preserve">    double? foodRating,</w:t>
        <w:br/>
        <w:t xml:space="preserve">    String? foodPrice,</w:t>
        <w:br/>
        <w:t xml:space="preserve">    String? eventTitle,</w:t>
        <w:br/>
        <w:t xml:space="preserve">    String? eventDate,</w:t>
        <w:br/>
        <w:t xml:space="preserve">    String? eventLocationText,</w:t>
        <w:br/>
        <w:t xml:space="preserve">    String? eventPrice,</w:t>
        <w:br/>
        <w:t xml:space="preserve">    String? jobTitle,</w:t>
        <w:br/>
        <w:t xml:space="preserve">    String? jobCompany,</w:t>
        <w:br/>
        <w:t xml:space="preserve">    String? jobLocation,</w:t>
        <w:br/>
        <w:t xml:space="preserve">    String? jobType,</w:t>
        <w:br/>
        <w:t xml:space="preserve">    String? serviceTitle,</w:t>
        <w:br/>
        <w:t xml:space="preserve">    String? serviceCategoryText,</w:t>
        <w:br/>
        <w:t xml:space="preserve">    String? servicePrice,</w:t>
        <w:br/>
        <w:t xml:space="preserve">  }):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#50: create_handle_screen.dart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lib/screens/auth/create_handle_screen.dart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1033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CreateHandleScreen, _CreateHandleScreenState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`create_handle_screen.dart`. Encapsulates specialized UI layouts, animations, and state for create_handle_screen.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CreateHandleScreen, _CreateHandleScreenState.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_showPhotoPickerSheet():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_pickImage(ImageSource source):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#51: otp_verify_screen.dart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lib/screens/auth/otp_verify_screen.dart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434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OtpVerifyScreen, _OtpVerifyScreenState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`otp_verify_screen.dart`. Encapsulates specialized UI layouts, animations, and state for otp_verify_screen.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OtpVerifyScreen, _OtpVerifyScreenState.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_startCooldownTimer():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_handleVerify():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#52: phone_login_screen.dart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lib/screens/auth/phone_login_screen.dart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284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PhoneLoginScreen, _PhoneLoginScreenState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`phone_login_screen.dart`. Encapsulates specialized UI layouts, animations, and state for phone_login_screen.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PhoneLoginScreen, _PhoneLoginScreenState.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_handleSendOtp():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#53: call_screen.dart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lib/screens/chat/call_screen.dart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1097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CallScreen, _CallScreenState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Active WebRTC Call user interface. Displays remote and local video streams using hardware-accelerated RTCVideoView surfaces, ongoing call stopwatch timer, network connection status, and floating call control bar.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RTCVideoRenderer instances for local and remote streams, call duration timer, mute state, speaker state, video enabled state, front/back camera toggle 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End Call Button (Red Icon): Terminates WebRTC session via WebRtcCallService.hangUp() and exits screen.</w:t>
      </w:r>
    </w:p>
    <w:p>
      <w:pPr>
        <w:pStyle w:val="ListBullet"/>
        <w:spacing w:after="40"/>
      </w:pPr>
      <w:r>
        <w:rPr>
          <w:color w:val="1F2937"/>
          <w:sz w:val="17"/>
        </w:rPr>
        <w:t>Mute Microphone Button: Toggles local audio track mute state; toggles mic_off icon.</w:t>
      </w:r>
    </w:p>
    <w:p>
      <w:pPr>
        <w:pStyle w:val="ListBullet"/>
        <w:spacing w:after="40"/>
      </w:pPr>
      <w:r>
        <w:rPr>
          <w:color w:val="1F2937"/>
          <w:sz w:val="17"/>
        </w:rPr>
        <w:t>Toggle Video Button: Disables/enables local camera video track.</w:t>
      </w:r>
    </w:p>
    <w:p>
      <w:pPr>
        <w:pStyle w:val="ListBullet"/>
        <w:spacing w:after="40"/>
      </w:pPr>
      <w:r>
        <w:rPr>
          <w:color w:val="1F2937"/>
          <w:sz w:val="17"/>
        </w:rPr>
        <w:t>Switch Camera Button: Flips video capture between front and back cameras.</w:t>
      </w:r>
    </w:p>
    <w:p>
      <w:pPr>
        <w:pStyle w:val="ListBullet"/>
        <w:spacing w:after="40"/>
      </w:pPr>
      <w:r>
        <w:rPr>
          <w:color w:val="1F2937"/>
          <w:sz w:val="17"/>
        </w:rPr>
        <w:t>Toggle Speaker Button: Switches audio output between loudspeaker and earphone.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_initRenderers(): Allocates RTCVideoRenderer hardware textures.</w:t>
      </w:r>
    </w:p>
    <w:p>
      <w:pPr>
        <w:pStyle w:val="ListBullet"/>
        <w:spacing w:after="40"/>
      </w:pPr>
      <w:r>
        <w:rPr>
          <w:color w:val="1F2937"/>
          <w:sz w:val="17"/>
        </w:rPr>
        <w:t>_startCallDurationTimer(): Formats elapsed seconds into standard MM:SS display.</w:t>
      </w:r>
    </w:p>
    <w:p>
      <w:pPr>
        <w:pStyle w:val="ListBullet"/>
        <w:spacing w:after="40"/>
      </w:pPr>
      <w:r>
        <w:rPr>
          <w:color w:val="1F2937"/>
          <w:sz w:val="17"/>
        </w:rPr>
        <w:t>_onCallStateChange(): Updates UI to reflect 'Calling', 'Ringing', 'Connected', or 'Disconnected'.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Peer-to-peer WebRTC video/audio streams and Firestore call state signaling.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#54: chat_list_screen.dart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lib/screens/chat/chat_list_screen.dart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2426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ChatListScreen, _ChatListScreenState, _NewChatFriendPickerSheet, _NewChatFriendPickerSheetState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Lists all direct messaging conversations for the current user with unread counts, last message previews, timestamps, and online status badges. Supports search querying, pull-to-refresh, and archiving.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Search text controller, Stream&lt;List&lt;ChatConversation&gt;&gt; subscription, filter queries.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Conversation Tile Tap: Navigates to PersonalChatScreen with the selected conversation and participant info.</w:t>
      </w:r>
    </w:p>
    <w:p>
      <w:pPr>
        <w:pStyle w:val="ListBullet"/>
        <w:spacing w:after="40"/>
      </w:pPr>
      <w:r>
        <w:rPr>
          <w:color w:val="1F2937"/>
          <w:sz w:val="17"/>
        </w:rPr>
        <w:t>New Chat Floating Action Button: Opens friends list to start a new chat.</w:t>
      </w:r>
    </w:p>
    <w:p>
      <w:pPr>
        <w:pStyle w:val="ListBullet"/>
        <w:spacing w:after="40"/>
      </w:pPr>
      <w:r>
        <w:rPr>
          <w:color w:val="1F2937"/>
          <w:sz w:val="17"/>
        </w:rPr>
        <w:t>Search Input Field: Dynamically filters active chats by user name or handle.</w:t>
      </w:r>
    </w:p>
    <w:p>
      <w:pPr>
        <w:pStyle w:val="ListBullet"/>
        <w:spacing w:after="40"/>
      </w:pPr>
      <w:r>
        <w:rPr>
          <w:color w:val="1F2937"/>
          <w:sz w:val="17"/>
        </w:rPr>
        <w:t>Archive / Delete Swipe Gesture: Triggers slide action to archive or delete chat.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fetchConversations(): Queries Firestore `chats` collection where current user is a participant.</w:t>
      </w:r>
    </w:p>
    <w:p>
      <w:pPr>
        <w:pStyle w:val="ListBullet"/>
        <w:spacing w:after="40"/>
      </w:pPr>
      <w:r>
        <w:rPr>
          <w:color w:val="1F2937"/>
          <w:sz w:val="17"/>
        </w:rPr>
        <w:t>_onSearchChanged(): Filters cached conversation list in memory.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`chats`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#55: incoming_call_screen.dart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lib/screens/chat/incoming_call_screen.dart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411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IncomingCallScreen, _IncomingCallScreenState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Full-screen incoming call notification screen. Displays caller avatar, caller name, call type badge (Voice/Video), animated pulsing glow effects, and swipe/tap call answer and decline buttons.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Caller profile data, call ID, animation controllers for pulsating rings.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Accept Call Button (Green Swipe/Tap): Stops incoming ringtone, initializes WebRTC answer flow, opens CallScreen.</w:t>
      </w:r>
    </w:p>
    <w:p>
      <w:pPr>
        <w:pStyle w:val="ListBullet"/>
        <w:spacing w:after="40"/>
      </w:pPr>
      <w:r>
        <w:rPr>
          <w:color w:val="1F2937"/>
          <w:sz w:val="17"/>
        </w:rPr>
        <w:t>Decline Call Button (Red Swipe/Tap): Stops ringtone, sets call status to 'declined' in Firestore, closes 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_answerCall(): Calls WebRtcCallService.answerCall(callId) and navigates.</w:t>
      </w:r>
    </w:p>
    <w:p>
      <w:pPr>
        <w:pStyle w:val="ListBullet"/>
        <w:spacing w:after="40"/>
      </w:pPr>
      <w:r>
        <w:rPr>
          <w:color w:val="1F2937"/>
          <w:sz w:val="17"/>
        </w:rPr>
        <w:t>_rejectCall(): Updates Firestore call record to 'rejected' and pops screen.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`calls/{callId}` status updates and CallAudioToneService ringtone control.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#56: personal_chat_screen.dart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lib/screens/chat/personal_chat_screen.dart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3080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_PendingImageUpload, _OptimisticTextMessage, PersonalChatScreen, _PersonalChatScreenState, _ForwardMessageSheet, _ForwardMessageSheetState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Primary 1-on-1 chat interface. Includes message bubble rendering with read receipts, voice note player with waveform visualization, multi-image gallery picker, reply preview banner, real-time typing indicators, and quick-action calling buttons.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TextEditingController, ScrollController for automatic scroll-to-bottom, active reply quote reference, audio recording timer, and picked image attachments.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Back Button: Pops screen and resets active conversation context.</w:t>
      </w:r>
    </w:p>
    <w:p>
      <w:pPr>
        <w:pStyle w:val="ListBullet"/>
        <w:spacing w:after="40"/>
      </w:pPr>
      <w:r>
        <w:rPr>
          <w:color w:val="1F2937"/>
          <w:sz w:val="17"/>
        </w:rPr>
        <w:t>Voice Call Button: Checks microphone permission, initiates WebRTC voice call, navigates to CallScreen.</w:t>
      </w:r>
    </w:p>
    <w:p>
      <w:pPr>
        <w:pStyle w:val="ListBullet"/>
        <w:spacing w:after="40"/>
      </w:pPr>
      <w:r>
        <w:rPr>
          <w:color w:val="1F2937"/>
          <w:sz w:val="17"/>
        </w:rPr>
        <w:t>Video Call Button: Checks camera/mic permission, initiates WebRTC video call, navigates to CallScreen.</w:t>
      </w:r>
    </w:p>
    <w:p>
      <w:pPr>
        <w:pStyle w:val="ListBullet"/>
        <w:spacing w:after="40"/>
      </w:pPr>
      <w:r>
        <w:rPr>
          <w:color w:val="1F2937"/>
          <w:sz w:val="17"/>
        </w:rPr>
        <w:t>Attach Media Button (+): Opens bottom sheet for Camera / Gallery / File selection.</w:t>
      </w:r>
    </w:p>
    <w:p>
      <w:pPr>
        <w:pStyle w:val="ListBullet"/>
        <w:spacing w:after="40"/>
      </w:pPr>
      <w:r>
        <w:rPr>
          <w:color w:val="1F2937"/>
          <w:sz w:val="17"/>
        </w:rPr>
        <w:t>Send Message Button: Dispatches message text or attachments to Firestore, resets text field, scrolls to bottom.</w:t>
      </w:r>
    </w:p>
    <w:p>
      <w:pPr>
        <w:pStyle w:val="ListBullet"/>
        <w:spacing w:after="40"/>
      </w:pPr>
      <w:r>
        <w:rPr>
          <w:color w:val="1F2937"/>
          <w:sz w:val="17"/>
        </w:rPr>
        <w:t>Voice Note Record Button: Hold to record audio, swipe left to cancel, release to upload and send.</w:t>
      </w:r>
    </w:p>
    <w:p>
      <w:pPr>
        <w:pStyle w:val="ListBullet"/>
        <w:spacing w:after="40"/>
      </w:pPr>
      <w:r>
        <w:rPr>
          <w:color w:val="1F2937"/>
          <w:sz w:val="17"/>
        </w:rPr>
        <w:t>Close Reply Preview Button (X): Dismisses active reply quote banner.</w:t>
      </w:r>
    </w:p>
    <w:p>
      <w:pPr>
        <w:pStyle w:val="ListBullet"/>
        <w:spacing w:after="40"/>
      </w:pPr>
      <w:r>
        <w:rPr>
          <w:color w:val="1F2937"/>
          <w:sz w:val="17"/>
        </w:rPr>
        <w:t>Top Bar Options Menu: Provides actions to View Profile, Mute Notifications, Clear Chat, or Block User.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_sendMessage(): Validates content, uploads attachments if present, calls DirectChatService.sendMessage.</w:t>
      </w:r>
    </w:p>
    <w:p>
      <w:pPr>
        <w:pStyle w:val="ListBullet"/>
        <w:spacing w:after="40"/>
      </w:pPr>
      <w:r>
        <w:rPr>
          <w:color w:val="1F2937"/>
          <w:sz w:val="17"/>
        </w:rPr>
        <w:t>_handleAudioRecord(): Manages audio recording lifecycle and R2 upload.</w:t>
      </w:r>
    </w:p>
    <w:p>
      <w:pPr>
        <w:pStyle w:val="ListBullet"/>
        <w:spacing w:after="40"/>
      </w:pPr>
      <w:r>
        <w:rPr>
          <w:color w:val="1F2937"/>
          <w:sz w:val="17"/>
        </w:rPr>
        <w:t>_scrollToBottom(): Scrolls ListView to index 0 smoothly.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real-time snapshot listener on messages subcollection, Cloudflare R2, WebRTC signaling.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#57: image_group_bubble.dart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lib/screens/chat/widgets/image_group_bubble.dart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418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ImageGroupBubble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`image_group_bubble.dart`. Encapsulates specialized UI layouts, animations, and state for image_group_bubble.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ImageGroupBubble.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_openGallery(BuildContext context, int initialIndex):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Expanded(child: GestureDetector(</w:t>
        <w:br/>
        <w:t xml:space="preserve">        onTap: 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GestureDetector(onTap: 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#58: multi_image_gallery_viewer.dart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lib/screens/chat/widgets/multi_image_gallery_viewer.dart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222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MultiImageGalleryViewer, _MultiImageGalleryViewerState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`multi_image_gallery_viewer.dart`. Encapsulates specialized UI layouts, animations, and state for multi_image_gallery_viewer.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MultiImageGalleryViewer, _MultiImageGalleryViewerState.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_toggleUi():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_shareCurrentImage():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#59: quoted_message_widget.dart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lib/screens/chat/widgets/quoted_message_widget.dart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98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QuotedMessageWidget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`quoted_message_widget.dart`. Encapsulates specialized UI layouts, animations, and state for quoted_message_widget.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QuotedMessageWidget.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Standard Flutter build method constructing UI hierarchy.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#60: reply_preview_banner.dart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lib/screens/chat/widgets/reply_preview_banner.dart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97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ReplyPreviewBanner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`reply_preview_banner.dart`. Encapsulates specialized UI layouts, animations, and state for reply_preview_banner.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ReplyPreviewBanner.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Standard Flutter build method constructing UI hierarchy.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#61: swipe_to_reply_wrapper.dart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lib/screens/chat/widgets/swipe_to_reply_wrapper.dart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395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DirectionalHorizontalDragGestureRecognizer, SwipeToReplyWrapper, _SwipeToReplyWrapperState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`swipe_to_reply_wrapper.dart`. Encapsulates specialized UI layouts, animations, and state for swipe_to_reply_wrapper.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DirectionalHorizontalDragGestureRecognizer, SwipeToReplyWrapper, _SwipeToReplyWrapperState.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hasSufficientGlobalDistanceToAccept(PointerDeviceKind pointerDeviceKind,</w:t>
        <w:br/>
        <w:t xml:space="preserve">    double? deviceTouchSlop,):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didUpdateWidget(covariant SwipeToReplyWrapper oldWidget):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#62: voice_note_bubble.dart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lib/screens/chat/widgets/voice_note_bubble.dart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Direct Messaging &amp; Chat Infrastructure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338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VoiceNoteBubble, _VoiceNoteBubbleState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`voice_note_bubble.dart`. Encapsulates specialized UI layouts, animations, and state for voice_note_bubble.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VoiceNoteBubble, _VoiceNoteBubbleState.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_onActiveAudioChanged():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_cyclePlaybackSpeed():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#63: admin_permissions_sheet.dart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lib/screens/communities/admin_permissions_sheet.dart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Communities &amp; Group Discussions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270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AdminPermissionsSheet, _AdminPermissionsSheetState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Community and Group Discussions component (admin_permissions_sheet.dart). Manages local community creation, public/private group chats, admin permission controls, member join approvals, and community guidelines.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Community metadata, membership list, join request stream, admin permissions flags, group message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Community Card Tap: Opens CommunityInfoScreen or CommunityChatScreen.</w:t>
      </w:r>
    </w:p>
    <w:p>
      <w:pPr>
        <w:pStyle w:val="ListBullet"/>
        <w:spacing w:after="40"/>
      </w:pPr>
      <w:r>
        <w:rPr>
          <w:color w:val="1F2937"/>
          <w:sz w:val="17"/>
        </w:rPr>
        <w:t>Create Community Button: Validates community title, description, category, and banner,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Join / Request to Join Button: Adds user to community or dispatches join request to admins.</w:t>
      </w:r>
    </w:p>
    <w:p>
      <w:pPr>
        <w:pStyle w:val="ListBullet"/>
        <w:spacing w:after="40"/>
      </w:pPr>
      <w:r>
        <w:rPr>
          <w:color w:val="1F2937"/>
          <w:sz w:val="17"/>
        </w:rPr>
        <w:t>Approve / Reject Join Request Button: Admin action to admit or decline pending applicants.</w:t>
      </w:r>
    </w:p>
    <w:p>
      <w:pPr>
        <w:pStyle w:val="ListBullet"/>
        <w:spacing w:after="40"/>
      </w:pPr>
      <w:r>
        <w:rPr>
          <w:color w:val="1F2937"/>
          <w:sz w:val="17"/>
        </w:rPr>
        <w:t>Edit Community Button: Updates group banner, rules, and privacy settings.</w:t>
      </w:r>
    </w:p>
    <w:p>
      <w:pPr>
        <w:pStyle w:val="ListBullet"/>
        <w:spacing w:after="40"/>
      </w:pPr>
      <w:r>
        <w:rPr>
          <w:color w:val="1F2937"/>
          <w:sz w:val="17"/>
        </w:rPr>
        <w:t>Send Group Message Button: Dispatches message to community group chat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fetchCommunities(): Queries Firestore `communities` collection.</w:t>
      </w:r>
    </w:p>
    <w:p>
      <w:pPr>
        <w:pStyle w:val="ListBullet"/>
        <w:spacing w:after="40"/>
      </w:pPr>
      <w:r>
        <w:rPr>
          <w:color w:val="1F2937"/>
          <w:sz w:val="17"/>
        </w:rPr>
        <w:t>joinCommunity() / leaveCommunity(): Updates membership list and member counts.</w:t>
      </w:r>
    </w:p>
    <w:p>
      <w:pPr>
        <w:pStyle w:val="ListBullet"/>
        <w:spacing w:after="40"/>
      </w:pPr>
      <w:r>
        <w:rPr>
          <w:color w:val="1F2937"/>
          <w:sz w:val="17"/>
        </w:rPr>
        <w:t>sendCommunityMessage(): Writes message to `communities/{communityId}/messages`.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`communities`, `communities/{id}/messages`, `communities/{id}/join_requests`.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#64: communities_list_screen.dart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lib/screens/communities/communities_list_screen.dart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Communities &amp; Group Discussions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831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CommunitiesListScreen, _CommunitiesListScreenState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Community and Group Discussions component (communities_list_screen.dart). Manages local community creation, public/private group chats, admin permission controls, member join approvals, and community guidelines.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Community metadata, membership list, join request stream, admin permissions flags, group message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Community Card Tap: Opens CommunityInfoScreen or CommunityChatScreen.</w:t>
      </w:r>
    </w:p>
    <w:p>
      <w:pPr>
        <w:pStyle w:val="ListBullet"/>
        <w:spacing w:after="40"/>
      </w:pPr>
      <w:r>
        <w:rPr>
          <w:color w:val="1F2937"/>
          <w:sz w:val="17"/>
        </w:rPr>
        <w:t>Create Community Button: Validates community title, description, category, and banner,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Join / Request to Join Button: Adds user to community or dispatches join request to admins.</w:t>
      </w:r>
    </w:p>
    <w:p>
      <w:pPr>
        <w:pStyle w:val="ListBullet"/>
        <w:spacing w:after="40"/>
      </w:pPr>
      <w:r>
        <w:rPr>
          <w:color w:val="1F2937"/>
          <w:sz w:val="17"/>
        </w:rPr>
        <w:t>Approve / Reject Join Request Button: Admin action to admit or decline pending applicants.</w:t>
      </w:r>
    </w:p>
    <w:p>
      <w:pPr>
        <w:pStyle w:val="ListBullet"/>
        <w:spacing w:after="40"/>
      </w:pPr>
      <w:r>
        <w:rPr>
          <w:color w:val="1F2937"/>
          <w:sz w:val="17"/>
        </w:rPr>
        <w:t>Edit Community Button: Updates group banner, rules, and privacy settings.</w:t>
      </w:r>
    </w:p>
    <w:p>
      <w:pPr>
        <w:pStyle w:val="ListBullet"/>
        <w:spacing w:after="40"/>
      </w:pPr>
      <w:r>
        <w:rPr>
          <w:color w:val="1F2937"/>
          <w:sz w:val="17"/>
        </w:rPr>
        <w:t>Send Group Message Button: Dispatches message to community group chat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fetchCommunities(): Queries Firestore `communities` collection.</w:t>
      </w:r>
    </w:p>
    <w:p>
      <w:pPr>
        <w:pStyle w:val="ListBullet"/>
        <w:spacing w:after="40"/>
      </w:pPr>
      <w:r>
        <w:rPr>
          <w:color w:val="1F2937"/>
          <w:sz w:val="17"/>
        </w:rPr>
        <w:t>joinCommunity() / leaveCommunity(): Updates membership list and member counts.</w:t>
      </w:r>
    </w:p>
    <w:p>
      <w:pPr>
        <w:pStyle w:val="ListBullet"/>
        <w:spacing w:after="40"/>
      </w:pPr>
      <w:r>
        <w:rPr>
          <w:color w:val="1F2937"/>
          <w:sz w:val="17"/>
        </w:rPr>
        <w:t>sendCommunityMessage(): Writes message to `communities/{communityId}/messages`.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`communities`, `communities/{id}/messages`, `communities/{id}/join_requests`.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#65: community_chat_screen.dart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lib/screens/communities/community_chat_screen.dart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Communities &amp; Group Discussions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965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CommunityChatScreen, _CommunityChatScreenState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Community and Group Discussions component (community_chat_screen.dart). Manages local community creation, public/private group chats, admin permission controls, member join approvals, and community guidelines.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Community metadata, membership list, join request stream, admin permissions flags, group message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Community Card Tap: Opens CommunityInfoScreen or CommunityChatScreen.</w:t>
      </w:r>
    </w:p>
    <w:p>
      <w:pPr>
        <w:pStyle w:val="ListBullet"/>
        <w:spacing w:after="40"/>
      </w:pPr>
      <w:r>
        <w:rPr>
          <w:color w:val="1F2937"/>
          <w:sz w:val="17"/>
        </w:rPr>
        <w:t>Create Community Button: Validates community title, description, category, and banner,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Join / Request to Join Button: Adds user to community or dispatches join request to admins.</w:t>
      </w:r>
    </w:p>
    <w:p>
      <w:pPr>
        <w:pStyle w:val="ListBullet"/>
        <w:spacing w:after="40"/>
      </w:pPr>
      <w:r>
        <w:rPr>
          <w:color w:val="1F2937"/>
          <w:sz w:val="17"/>
        </w:rPr>
        <w:t>Approve / Reject Join Request Button: Admin action to admit or decline pending applicants.</w:t>
      </w:r>
    </w:p>
    <w:p>
      <w:pPr>
        <w:pStyle w:val="ListBullet"/>
        <w:spacing w:after="40"/>
      </w:pPr>
      <w:r>
        <w:rPr>
          <w:color w:val="1F2937"/>
          <w:sz w:val="17"/>
        </w:rPr>
        <w:t>Edit Community Button: Updates group banner, rules, and privacy settings.</w:t>
      </w:r>
    </w:p>
    <w:p>
      <w:pPr>
        <w:pStyle w:val="ListBullet"/>
        <w:spacing w:after="40"/>
      </w:pPr>
      <w:r>
        <w:rPr>
          <w:color w:val="1F2937"/>
          <w:sz w:val="17"/>
        </w:rPr>
        <w:t>Send Group Message Button: Dispatches message to community group chat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fetchCommunities(): Queries Firestore `communities` collection.</w:t>
      </w:r>
    </w:p>
    <w:p>
      <w:pPr>
        <w:pStyle w:val="ListBullet"/>
        <w:spacing w:after="40"/>
      </w:pPr>
      <w:r>
        <w:rPr>
          <w:color w:val="1F2937"/>
          <w:sz w:val="17"/>
        </w:rPr>
        <w:t>joinCommunity() / leaveCommunity(): Updates membership list and member counts.</w:t>
      </w:r>
    </w:p>
    <w:p>
      <w:pPr>
        <w:pStyle w:val="ListBullet"/>
        <w:spacing w:after="40"/>
      </w:pPr>
      <w:r>
        <w:rPr>
          <w:color w:val="1F2937"/>
          <w:sz w:val="17"/>
        </w:rPr>
        <w:t>sendCommunityMessage(): Writes message to `communities/{communityId}/messages`.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`communities`, `communities/{id}/messages`, `communities/{id}/join_requests`.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#66: community_info_screen.dart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lib/screens/communities/community_info_screen.dart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Communities &amp; Group Discussions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1019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CommunityInfoScreen, _CommunityInfoScreenState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Community and Group Discussions component (community_info_screen.dart). Manages local community creation, public/private group chats, admin permission controls, member join approvals, and community guidelines.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Community metadata, membership list, join request stream, admin permissions flags, group message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Community Card Tap: Opens CommunityInfoScreen or CommunityChatScreen.</w:t>
      </w:r>
    </w:p>
    <w:p>
      <w:pPr>
        <w:pStyle w:val="ListBullet"/>
        <w:spacing w:after="40"/>
      </w:pPr>
      <w:r>
        <w:rPr>
          <w:color w:val="1F2937"/>
          <w:sz w:val="17"/>
        </w:rPr>
        <w:t>Create Community Button: Validates community title, description, category, and banner,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Join / Request to Join Button: Adds user to community or dispatches join request to admins.</w:t>
      </w:r>
    </w:p>
    <w:p>
      <w:pPr>
        <w:pStyle w:val="ListBullet"/>
        <w:spacing w:after="40"/>
      </w:pPr>
      <w:r>
        <w:rPr>
          <w:color w:val="1F2937"/>
          <w:sz w:val="17"/>
        </w:rPr>
        <w:t>Approve / Reject Join Request Button: Admin action to admit or decline pending applicants.</w:t>
      </w:r>
    </w:p>
    <w:p>
      <w:pPr>
        <w:pStyle w:val="ListBullet"/>
        <w:spacing w:after="40"/>
      </w:pPr>
      <w:r>
        <w:rPr>
          <w:color w:val="1F2937"/>
          <w:sz w:val="17"/>
        </w:rPr>
        <w:t>Edit Community Button: Updates group banner, rules, and privacy settings.</w:t>
      </w:r>
    </w:p>
    <w:p>
      <w:pPr>
        <w:pStyle w:val="ListBullet"/>
        <w:spacing w:after="40"/>
      </w:pPr>
      <w:r>
        <w:rPr>
          <w:color w:val="1F2937"/>
          <w:sz w:val="17"/>
        </w:rPr>
        <w:t>Send Group Message Button: Dispatches message to community group chat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fetchCommunities(): Queries Firestore `communities` collection.</w:t>
      </w:r>
    </w:p>
    <w:p>
      <w:pPr>
        <w:pStyle w:val="ListBullet"/>
        <w:spacing w:after="40"/>
      </w:pPr>
      <w:r>
        <w:rPr>
          <w:color w:val="1F2937"/>
          <w:sz w:val="17"/>
        </w:rPr>
        <w:t>joinCommunity() / leaveCommunity(): Updates membership list and member counts.</w:t>
      </w:r>
    </w:p>
    <w:p>
      <w:pPr>
        <w:pStyle w:val="ListBullet"/>
        <w:spacing w:after="40"/>
      </w:pPr>
      <w:r>
        <w:rPr>
          <w:color w:val="1F2937"/>
          <w:sz w:val="17"/>
        </w:rPr>
        <w:t>sendCommunityMessage(): Writes message to `communities/{communityId}/messages`.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`communities`, `communities/{id}/messages`, `communities/{id}/join_requests`.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#67: create_community_screen.dart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lib/screens/communities/create_community_screen.dart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Communities &amp; Group Discussions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762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CreateCommunityScreen, _CreateCommunityScreenState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Community and Group Discussions component (create_community_screen.dart). Manages local community creation, public/private group chats, admin permission controls, member join approvals, and community guidelines.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Community metadata, membership list, join request stream, admin permissions flags, group message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Community Card Tap: Opens CommunityInfoScreen or CommunityChatScreen.</w:t>
      </w:r>
    </w:p>
    <w:p>
      <w:pPr>
        <w:pStyle w:val="ListBullet"/>
        <w:spacing w:after="40"/>
      </w:pPr>
      <w:r>
        <w:rPr>
          <w:color w:val="1F2937"/>
          <w:sz w:val="17"/>
        </w:rPr>
        <w:t>Create Community Button: Validates community title, description, category, and banner,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Join / Request to Join Button: Adds user to community or dispatches join request to admins.</w:t>
      </w:r>
    </w:p>
    <w:p>
      <w:pPr>
        <w:pStyle w:val="ListBullet"/>
        <w:spacing w:after="40"/>
      </w:pPr>
      <w:r>
        <w:rPr>
          <w:color w:val="1F2937"/>
          <w:sz w:val="17"/>
        </w:rPr>
        <w:t>Approve / Reject Join Request Button: Admin action to admit or decline pending applicants.</w:t>
      </w:r>
    </w:p>
    <w:p>
      <w:pPr>
        <w:pStyle w:val="ListBullet"/>
        <w:spacing w:after="40"/>
      </w:pPr>
      <w:r>
        <w:rPr>
          <w:color w:val="1F2937"/>
          <w:sz w:val="17"/>
        </w:rPr>
        <w:t>Edit Community Button: Updates group banner, rules, and privacy settings.</w:t>
      </w:r>
    </w:p>
    <w:p>
      <w:pPr>
        <w:pStyle w:val="ListBullet"/>
        <w:spacing w:after="40"/>
      </w:pPr>
      <w:r>
        <w:rPr>
          <w:color w:val="1F2937"/>
          <w:sz w:val="17"/>
        </w:rPr>
        <w:t>Send Group Message Button: Dispatches message to community group chat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fetchCommunities(): Queries Firestore `communities` collection.</w:t>
      </w:r>
    </w:p>
    <w:p>
      <w:pPr>
        <w:pStyle w:val="ListBullet"/>
        <w:spacing w:after="40"/>
      </w:pPr>
      <w:r>
        <w:rPr>
          <w:color w:val="1F2937"/>
          <w:sz w:val="17"/>
        </w:rPr>
        <w:t>joinCommunity() / leaveCommunity(): Updates membership list and member counts.</w:t>
      </w:r>
    </w:p>
    <w:p>
      <w:pPr>
        <w:pStyle w:val="ListBullet"/>
        <w:spacing w:after="40"/>
      </w:pPr>
      <w:r>
        <w:rPr>
          <w:color w:val="1F2937"/>
          <w:sz w:val="17"/>
        </w:rPr>
        <w:t>sendCommunityMessage(): Writes message to `communities/{communityId}/messages`.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`communities`, `communities/{id}/messages`, `communities/{id}/join_requests`.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#68: edit_community_screen.dart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lib/screens/communities/edit_community_screen.dart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Communities &amp; Group Discussions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300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EditCommunityScreen, _EditCommunityScreenState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Community and Group Discussions component (edit_community_screen.dart). Manages local community creation, public/private group chats, admin permission controls, member join approvals, and community guidelines.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Community metadata, membership list, join request stream, admin permissions flags, group message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Community Card Tap: Opens CommunityInfoScreen or CommunityChatScreen.</w:t>
      </w:r>
    </w:p>
    <w:p>
      <w:pPr>
        <w:pStyle w:val="ListBullet"/>
        <w:spacing w:after="40"/>
      </w:pPr>
      <w:r>
        <w:rPr>
          <w:color w:val="1F2937"/>
          <w:sz w:val="17"/>
        </w:rPr>
        <w:t>Create Community Button: Validates community title, description, category, and banner,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Join / Request to Join Button: Adds user to community or dispatches join request to admins.</w:t>
      </w:r>
    </w:p>
    <w:p>
      <w:pPr>
        <w:pStyle w:val="ListBullet"/>
        <w:spacing w:after="40"/>
      </w:pPr>
      <w:r>
        <w:rPr>
          <w:color w:val="1F2937"/>
          <w:sz w:val="17"/>
        </w:rPr>
        <w:t>Approve / Reject Join Request Button: Admin action to admit or decline pending applicants.</w:t>
      </w:r>
    </w:p>
    <w:p>
      <w:pPr>
        <w:pStyle w:val="ListBullet"/>
        <w:spacing w:after="40"/>
      </w:pPr>
      <w:r>
        <w:rPr>
          <w:color w:val="1F2937"/>
          <w:sz w:val="17"/>
        </w:rPr>
        <w:t>Edit Community Button: Updates group banner, rules, and privacy settings.</w:t>
      </w:r>
    </w:p>
    <w:p>
      <w:pPr>
        <w:pStyle w:val="ListBullet"/>
        <w:spacing w:after="40"/>
      </w:pPr>
      <w:r>
        <w:rPr>
          <w:color w:val="1F2937"/>
          <w:sz w:val="17"/>
        </w:rPr>
        <w:t>Send Group Message Button: Dispatches message to community group chat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fetchCommunities(): Queries Firestore `communities` collection.</w:t>
      </w:r>
    </w:p>
    <w:p>
      <w:pPr>
        <w:pStyle w:val="ListBullet"/>
        <w:spacing w:after="40"/>
      </w:pPr>
      <w:r>
        <w:rPr>
          <w:color w:val="1F2937"/>
          <w:sz w:val="17"/>
        </w:rPr>
        <w:t>joinCommunity() / leaveCommunity(): Updates membership list and member counts.</w:t>
      </w:r>
    </w:p>
    <w:p>
      <w:pPr>
        <w:pStyle w:val="ListBullet"/>
        <w:spacing w:after="40"/>
      </w:pPr>
      <w:r>
        <w:rPr>
          <w:color w:val="1F2937"/>
          <w:sz w:val="17"/>
        </w:rPr>
        <w:t>sendCommunityMessage(): Writes message to `communities/{communityId}/messages`.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`communities`, `communities/{id}/messages`, `communities/{id}/join_requests`.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#69: explore_communities_screen.dart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lib/screens/communities/explore_communities_screen.dart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Communities &amp; Group Discussions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514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ExploreCommunitiesScreen, _ExploreCommunitiesScreenState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Community and Group Discussions component (explore_communities_screen.dart). Manages local community creation, public/private group chats, admin permission controls, member join approvals, and community guidelines.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Community metadata, membership list, join request stream, admin permissions flags, group message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Community Card Tap: Opens CommunityInfoScreen or CommunityChatScreen.</w:t>
      </w:r>
    </w:p>
    <w:p>
      <w:pPr>
        <w:pStyle w:val="ListBullet"/>
        <w:spacing w:after="40"/>
      </w:pPr>
      <w:r>
        <w:rPr>
          <w:color w:val="1F2937"/>
          <w:sz w:val="17"/>
        </w:rPr>
        <w:t>Create Community Button: Validates community title, description, category, and banner,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Join / Request to Join Button: Adds user to community or dispatches join request to admins.</w:t>
      </w:r>
    </w:p>
    <w:p>
      <w:pPr>
        <w:pStyle w:val="ListBullet"/>
        <w:spacing w:after="40"/>
      </w:pPr>
      <w:r>
        <w:rPr>
          <w:color w:val="1F2937"/>
          <w:sz w:val="17"/>
        </w:rPr>
        <w:t>Approve / Reject Join Request Button: Admin action to admit or decline pending applicants.</w:t>
      </w:r>
    </w:p>
    <w:p>
      <w:pPr>
        <w:pStyle w:val="ListBullet"/>
        <w:spacing w:after="40"/>
      </w:pPr>
      <w:r>
        <w:rPr>
          <w:color w:val="1F2937"/>
          <w:sz w:val="17"/>
        </w:rPr>
        <w:t>Edit Community Button: Updates group banner, rules, and privacy settings.</w:t>
      </w:r>
    </w:p>
    <w:p>
      <w:pPr>
        <w:pStyle w:val="ListBullet"/>
        <w:spacing w:after="40"/>
      </w:pPr>
      <w:r>
        <w:rPr>
          <w:color w:val="1F2937"/>
          <w:sz w:val="17"/>
        </w:rPr>
        <w:t>Send Group Message Button: Dispatches message to community group chat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fetchCommunities(): Queries Firestore `communities` collection.</w:t>
      </w:r>
    </w:p>
    <w:p>
      <w:pPr>
        <w:pStyle w:val="ListBullet"/>
        <w:spacing w:after="40"/>
      </w:pPr>
      <w:r>
        <w:rPr>
          <w:color w:val="1F2937"/>
          <w:sz w:val="17"/>
        </w:rPr>
        <w:t>joinCommunity() / leaveCommunity(): Updates membership list and member counts.</w:t>
      </w:r>
    </w:p>
    <w:p>
      <w:pPr>
        <w:pStyle w:val="ListBullet"/>
        <w:spacing w:after="40"/>
      </w:pPr>
      <w:r>
        <w:rPr>
          <w:color w:val="1F2937"/>
          <w:sz w:val="17"/>
        </w:rPr>
        <w:t>sendCommunityMessage(): Writes message to `communities/{communityId}/messages`.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`communities`, `communities/{id}/messages`, `communities/{id}/join_requests`.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#70: join_requests_screen.dart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lib/screens/communities/join_requests_screen.dart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Communities &amp; Group Discussions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193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JoinRequestsScreen, _JoinRequestsScreenState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Community and Group Discussions component (join_requests_screen.dart). Manages local community creation, public/private group chats, admin permission controls, member join approvals, and community guidelines.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Community metadata, membership list, join request stream, admin permissions flags, group message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Community Card Tap: Opens CommunityInfoScreen or CommunityChatScreen.</w:t>
      </w:r>
    </w:p>
    <w:p>
      <w:pPr>
        <w:pStyle w:val="ListBullet"/>
        <w:spacing w:after="40"/>
      </w:pPr>
      <w:r>
        <w:rPr>
          <w:color w:val="1F2937"/>
          <w:sz w:val="17"/>
        </w:rPr>
        <w:t>Create Community Button: Validates community title, description, category, and banner,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Join / Request to Join Button: Adds user to community or dispatches join request to admins.</w:t>
      </w:r>
    </w:p>
    <w:p>
      <w:pPr>
        <w:pStyle w:val="ListBullet"/>
        <w:spacing w:after="40"/>
      </w:pPr>
      <w:r>
        <w:rPr>
          <w:color w:val="1F2937"/>
          <w:sz w:val="17"/>
        </w:rPr>
        <w:t>Approve / Reject Join Request Button: Admin action to admit or decline pending applicants.</w:t>
      </w:r>
    </w:p>
    <w:p>
      <w:pPr>
        <w:pStyle w:val="ListBullet"/>
        <w:spacing w:after="40"/>
      </w:pPr>
      <w:r>
        <w:rPr>
          <w:color w:val="1F2937"/>
          <w:sz w:val="17"/>
        </w:rPr>
        <w:t>Edit Community Button: Updates group banner, rules, and privacy settings.</w:t>
      </w:r>
    </w:p>
    <w:p>
      <w:pPr>
        <w:pStyle w:val="ListBullet"/>
        <w:spacing w:after="40"/>
      </w:pPr>
      <w:r>
        <w:rPr>
          <w:color w:val="1F2937"/>
          <w:sz w:val="17"/>
        </w:rPr>
        <w:t>Send Group Message Button: Dispatches message to community group chat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fetchCommunities(): Queries Firestore `communities` collection.</w:t>
      </w:r>
    </w:p>
    <w:p>
      <w:pPr>
        <w:pStyle w:val="ListBullet"/>
        <w:spacing w:after="40"/>
      </w:pPr>
      <w:r>
        <w:rPr>
          <w:color w:val="1F2937"/>
          <w:sz w:val="17"/>
        </w:rPr>
        <w:t>joinCommunity() / leaveCommunity(): Updates membership list and member counts.</w:t>
      </w:r>
    </w:p>
    <w:p>
      <w:pPr>
        <w:pStyle w:val="ListBullet"/>
        <w:spacing w:after="40"/>
      </w:pPr>
      <w:r>
        <w:rPr>
          <w:color w:val="1F2937"/>
          <w:sz w:val="17"/>
        </w:rPr>
        <w:t>sendCommunityMessage(): Writes message to `communities/{communityId}/messages`.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`communities`, `communities/{id}/messages`, `communities/{id}/join_requests`.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#71: create_post_screen.dart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lib/screens/create/create_post_screen.dart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Feed, Post Creation &amp; Content Management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722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CreatePostScreen, _CreatePostScreenState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Rich post composer. Allows users to write titles, detailed descriptions, select a hyperlocal category (Jobs, Rooms, Food, Services, Events, Shop), attach up to 10 photos/videos via Cloudflare R2, pick an area in Gujarat, and publish.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FormKey, Title TextEditingController, Description TextEditingController, selected category, selected location area, picked media file list, upload progress 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Add Photos Button: Opens ImagePicker to select multiple images from gallery or camera.</w:t>
      </w:r>
    </w:p>
    <w:p>
      <w:pPr>
        <w:pStyle w:val="ListBullet"/>
        <w:spacing w:after="40"/>
      </w:pPr>
      <w:r>
        <w:rPr>
          <w:color w:val="1F2937"/>
          <w:sz w:val="17"/>
        </w:rPr>
        <w:t>Remove Photo Chip (X): Removes image from upload queue.</w:t>
      </w:r>
    </w:p>
    <w:p>
      <w:pPr>
        <w:pStyle w:val="ListBullet"/>
        <w:spacing w:after="40"/>
      </w:pPr>
      <w:r>
        <w:rPr>
          <w:color w:val="1F2937"/>
          <w:sz w:val="17"/>
        </w:rPr>
        <w:t>Category Dropdown: Selects target post vertical.</w:t>
      </w:r>
    </w:p>
    <w:p>
      <w:pPr>
        <w:pStyle w:val="ListBullet"/>
        <w:spacing w:after="40"/>
      </w:pPr>
      <w:r>
        <w:rPr>
          <w:color w:val="1F2937"/>
          <w:sz w:val="17"/>
        </w:rPr>
        <w:t>Location Selector: Picks district/subdistrict in Gujarat.</w:t>
      </w:r>
    </w:p>
    <w:p>
      <w:pPr>
        <w:pStyle w:val="ListBullet"/>
        <w:spacing w:after="40"/>
      </w:pPr>
      <w:r>
        <w:rPr>
          <w:color w:val="1F2937"/>
          <w:sz w:val="17"/>
        </w:rPr>
        <w:t>Publish Post Button: Validates form, uploads media files concurrently to Cloudflare R2, writes post to Firestore `posts`, shows confirmation snackbar, pops 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_submitPost(): Performs validation, concurrent R2 uploads, builds PostModel, writes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_pickImages(): Launches multi-image picker.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Cloudflare R2 media upload and Firestore `posts` document creation.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#72: post_detail_screen.dart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lib/screens/detail/post_detail_screen.dart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Feed, Post Creation &amp; Content Management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572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PostDetailScreen, _PostDetailScreenState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Complete post viewing and discussion screen. Displays author profile, full text, high-res image carousel viewer, upvote capsule, real-time nested comments list, and comment composer.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PostModel, Comment TextEditingController, FocusNode, Stream of comments, selected reply comment target ID.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Back Button: Pops screen.</w:t>
      </w:r>
    </w:p>
    <w:p>
      <w:pPr>
        <w:pStyle w:val="ListBullet"/>
        <w:spacing w:after="40"/>
      </w:pPr>
      <w:r>
        <w:rPr>
          <w:color w:val="1F2937"/>
          <w:sz w:val="17"/>
        </w:rPr>
        <w:t>Image Tap: Launches PostFullScreenViewer for zoomable high-resolution viewing.</w:t>
      </w:r>
    </w:p>
    <w:p>
      <w:pPr>
        <w:pStyle w:val="ListBullet"/>
        <w:spacing w:after="40"/>
      </w:pPr>
      <w:r>
        <w:rPr>
          <w:color w:val="1F2937"/>
          <w:sz w:val="17"/>
        </w:rPr>
        <w:t>Upvote Capsule: Toggles post upvote status.</w:t>
      </w:r>
    </w:p>
    <w:p>
      <w:pPr>
        <w:pStyle w:val="ListBullet"/>
        <w:spacing w:after="40"/>
      </w:pPr>
      <w:r>
        <w:rPr>
          <w:color w:val="1F2937"/>
          <w:sz w:val="17"/>
        </w:rPr>
        <w:t>Post Comment Button: Submits new comment to Firestore subcollection `posts/{postId}/comments`.</w:t>
      </w:r>
    </w:p>
    <w:p>
      <w:pPr>
        <w:pStyle w:val="ListBullet"/>
        <w:spacing w:after="40"/>
      </w:pPr>
      <w:r>
        <w:rPr>
          <w:color w:val="1F2937"/>
          <w:sz w:val="17"/>
        </w:rPr>
        <w:t>Reply to Comment Button: Sets comment reply context and focuses input field.</w:t>
      </w:r>
    </w:p>
    <w:p>
      <w:pPr>
        <w:pStyle w:val="ListBullet"/>
        <w:spacing w:after="40"/>
      </w:pPr>
      <w:r>
        <w:rPr>
          <w:color w:val="1F2937"/>
          <w:sz w:val="17"/>
        </w:rPr>
        <w:t>Post Options Menu (3-dots): Allows author to edit/delete post, or users to report/block.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_postComment(): Validates text, adds comment document, increments post's `commentsCount`.</w:t>
      </w:r>
    </w:p>
    <w:p>
      <w:pPr>
        <w:pStyle w:val="ListBullet"/>
        <w:spacing w:after="40"/>
      </w:pPr>
      <w:r>
        <w:rPr>
          <w:color w:val="1F2937"/>
          <w:sz w:val="17"/>
        </w:rPr>
        <w:t>_deletePost(): Deletes post document and pops screen.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`posts/{postId}` and `posts/{postId}/comments` subcollections.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#73: events_post_screen.dart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lib/screens/events/events_post_screen.dart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Events &amp; Gatherings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552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EventsPostScreen, _EventsPostScreenState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Events &amp; Gatherings Module component (events_post_screen.dart). Features local community events, sports tournaments, religious festivals, meetups, venues, dates, and RSVP tracking.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Event date filters, event listings stream, attendee counter states.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Event Card Tap: Opens event details with schedule, maps location, and host info.</w:t>
      </w:r>
    </w:p>
    <w:p>
      <w:pPr>
        <w:pStyle w:val="ListBullet"/>
        <w:spacing w:after="40"/>
      </w:pPr>
      <w:r>
        <w:rPr>
          <w:color w:val="1F2937"/>
          <w:sz w:val="17"/>
        </w:rPr>
        <w:t>RSVP / Attend Button: Marks user attendance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events by Date (Today, This Weekend, This Month).</w:t>
      </w:r>
    </w:p>
    <w:p>
      <w:pPr>
        <w:pStyle w:val="ListBullet"/>
        <w:spacing w:after="40"/>
      </w:pPr>
      <w:r>
        <w:rPr>
          <w:color w:val="1F2937"/>
          <w:sz w:val="17"/>
        </w:rPr>
        <w:t>Create Event Button: Opens event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fetchEvents(): Queries Firestore `posts` where `category == 'Events'`.</w:t>
      </w:r>
    </w:p>
    <w:p>
      <w:pPr>
        <w:pStyle w:val="ListBullet"/>
        <w:spacing w:after="40"/>
      </w:pPr>
      <w:r>
        <w:rPr>
          <w:color w:val="1F2937"/>
          <w:sz w:val="17"/>
        </w:rPr>
        <w:t>rsvpEvent(): Updates attendance array in Firestore document.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#74: events_screen.dart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lib/screens/events/events_screen.dart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Events &amp; Gatherings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415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EventsScreen, _EventsScreenState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Events &amp; Gatherings Module component (events_screen.dart). Features local community events, sports tournaments, religious festivals, meetups, venues, dates, and RSVP tracking.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Event date filters, event listings stream, attendee counter states.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Event Card Tap: Opens event details with schedule, maps location, and host info.</w:t>
      </w:r>
    </w:p>
    <w:p>
      <w:pPr>
        <w:pStyle w:val="ListBullet"/>
        <w:spacing w:after="40"/>
      </w:pPr>
      <w:r>
        <w:rPr>
          <w:color w:val="1F2937"/>
          <w:sz w:val="17"/>
        </w:rPr>
        <w:t>RSVP / Attend Button: Marks user attendance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events by Date (Today, This Weekend, This Month).</w:t>
      </w:r>
    </w:p>
    <w:p>
      <w:pPr>
        <w:pStyle w:val="ListBullet"/>
        <w:spacing w:after="40"/>
      </w:pPr>
      <w:r>
        <w:rPr>
          <w:color w:val="1F2937"/>
          <w:sz w:val="17"/>
        </w:rPr>
        <w:t>Create Event Button: Opens event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fetchEvents(): Queries Firestore `posts` where `category == 'Events'`.</w:t>
      </w:r>
    </w:p>
    <w:p>
      <w:pPr>
        <w:pStyle w:val="ListBullet"/>
        <w:spacing w:after="40"/>
      </w:pPr>
      <w:r>
        <w:rPr>
          <w:color w:val="1F2937"/>
          <w:sz w:val="17"/>
        </w:rPr>
        <w:t>rsvpEvent(): Updates attendance array in Firestore document.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#75: feed_screen.dart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lib/screens/feed/feed_screen.dart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Feed, Post Creation &amp; Content Management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1448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FeedScreen, _FeedScreenState, _PostCardItem, _PostCardItemState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social and community feed. Displays real-time posts filtered by user's selected Gujarat city/area and category tabs. Includes post cards with media carousels, upvote capsules, comment triggers, and quick share actions.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Selected location filter, selected category tab index, post list stream subscription, scroll controller for pagination.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Location Filter Chip: Opens CityPickerScreen to change active city/area.</w:t>
      </w:r>
    </w:p>
    <w:p>
      <w:pPr>
        <w:pStyle w:val="ListBullet"/>
        <w:spacing w:after="40"/>
      </w:pPr>
      <w:r>
        <w:rPr>
          <w:color w:val="1F2937"/>
          <w:sz w:val="17"/>
        </w:rPr>
        <w:t>Category Tabs (All, Food, Jobs, Rooms, Events, Services): Filters posts in real-time.</w:t>
      </w:r>
    </w:p>
    <w:p>
      <w:pPr>
        <w:pStyle w:val="ListBullet"/>
        <w:spacing w:after="40"/>
      </w:pPr>
      <w:r>
        <w:rPr>
          <w:color w:val="1F2937"/>
          <w:sz w:val="17"/>
        </w:rPr>
        <w:t>Post Card Tap: Navigates to PostDetailScreen for full content and discussion.</w:t>
      </w:r>
    </w:p>
    <w:p>
      <w:pPr>
        <w:pStyle w:val="ListBullet"/>
        <w:spacing w:after="40"/>
      </w:pPr>
      <w:r>
        <w:rPr>
          <w:color w:val="1F2937"/>
          <w:sz w:val="17"/>
        </w:rPr>
        <w:t>Upvote Capsule Button: Toggles upvote status and updates count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Comment Button: Opens PostDetailScreen with comment field focused.</w:t>
      </w:r>
    </w:p>
    <w:p>
      <w:pPr>
        <w:pStyle w:val="ListBullet"/>
        <w:spacing w:after="40"/>
      </w:pPr>
      <w:r>
        <w:rPr>
          <w:color w:val="1F2937"/>
          <w:sz w:val="17"/>
        </w:rPr>
        <w:t>Share Button: Invokes system share dialog.</w:t>
      </w:r>
    </w:p>
    <w:p>
      <w:pPr>
        <w:pStyle w:val="ListBullet"/>
        <w:spacing w:after="40"/>
      </w:pPr>
      <w:r>
        <w:rPr>
          <w:color w:val="1F2937"/>
          <w:sz w:val="17"/>
        </w:rPr>
        <w:t>Create Post FAB: Navigates to CreatePostScreen.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_loadPosts(): Queries Firestore `posts` collection with geographic and category filters.</w:t>
      </w:r>
    </w:p>
    <w:p>
      <w:pPr>
        <w:pStyle w:val="ListBullet"/>
        <w:spacing w:after="40"/>
      </w:pPr>
      <w:r>
        <w:rPr>
          <w:color w:val="1F2937"/>
          <w:sz w:val="17"/>
        </w:rPr>
        <w:t>_onRefresh(): Refreshes post list from network.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queries with composite indexes on location, category, and createdAt.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#76: food_post_screen.dart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lib/screens/food/food_post_screen.dart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Food &amp; Dining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642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FoodPostScreen, _FoodPostScreenState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Food &amp; Dining Module component (food_post_screen.dart). Displays local food outlets, homemade tiffin services, street food stalls, restaurants, menus, and operating hours.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Food category filters (Veg, Non-Veg, Tiffin, Fast Food), food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Food Post Tap: Opens food item details and restaurant location.</w:t>
      </w:r>
    </w:p>
    <w:p>
      <w:pPr>
        <w:pStyle w:val="ListBullet"/>
        <w:spacing w:after="40"/>
      </w:pPr>
      <w:r>
        <w:rPr>
          <w:color w:val="1F2937"/>
          <w:sz w:val="17"/>
        </w:rPr>
        <w:t>Order / Contact Outlet Button: Launches direct chat or dialer for takeaway/delivery inquiries.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food types and dietary preferences.</w:t>
      </w:r>
    </w:p>
    <w:p>
      <w:pPr>
        <w:pStyle w:val="ListBullet"/>
        <w:spacing w:after="40"/>
      </w:pPr>
      <w:r>
        <w:rPr>
          <w:color w:val="1F2937"/>
          <w:sz w:val="17"/>
        </w:rPr>
        <w:t>Post Food Item Button: Opens food post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fetchFood(): Queries Firestore `posts` where `category == 'Food'`.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#77: food_screen.dart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lib/screens/food/food_screen.dart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Food &amp; Dining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317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FoodScreen, _FoodScreenState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Food &amp; Dining Module component (food_screen.dart). Displays local food outlets, homemade tiffin services, street food stalls, restaurants, menus, and operating hours.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Food category filters (Veg, Non-Veg, Tiffin, Fast Food), food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Food Post Tap: Opens food item details and restaurant location.</w:t>
      </w:r>
    </w:p>
    <w:p>
      <w:pPr>
        <w:pStyle w:val="ListBullet"/>
        <w:spacing w:after="40"/>
      </w:pPr>
      <w:r>
        <w:rPr>
          <w:color w:val="1F2937"/>
          <w:sz w:val="17"/>
        </w:rPr>
        <w:t>Order / Contact Outlet Button: Launches direct chat or dialer for takeaway/delivery inquiries.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food types and dietary preferences.</w:t>
      </w:r>
    </w:p>
    <w:p>
      <w:pPr>
        <w:pStyle w:val="ListBullet"/>
        <w:spacing w:after="40"/>
      </w:pPr>
      <w:r>
        <w:rPr>
          <w:color w:val="1F2937"/>
          <w:sz w:val="17"/>
        </w:rPr>
        <w:t>Post Food Item Button: Opens food post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fetchFood(): Queries Firestore `posts` where `category == 'Food'`.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#78: friends_screen.dart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lib/screens/friends/friends_screen.dart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User Profile, Social Graph &amp; App Settings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1414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FriendsScreen, _FriendsScreenState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User Profile and Social Graph component (friends_screen.dart). Manages personal profile viewing/editing, avatar updates via R2, follower/friend relationships, blocked users management, and user posts showcase.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UserProfile state, friends list stream, blocked users stream, user post history.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Edit Profile Button: Opens profile editing form for avatar, bio, and handle changes.</w:t>
      </w:r>
    </w:p>
    <w:p>
      <w:pPr>
        <w:pStyle w:val="ListBullet"/>
        <w:spacing w:after="40"/>
      </w:pPr>
      <w:r>
        <w:rPr>
          <w:color w:val="1F2937"/>
          <w:sz w:val="17"/>
        </w:rPr>
        <w:t>Add Friend / Cancel Request Button: Sends or revokes friend request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Accept / Reject Request Button: Resolves incoming friend request.</w:t>
      </w:r>
    </w:p>
    <w:p>
      <w:pPr>
        <w:pStyle w:val="ListBullet"/>
        <w:spacing w:after="40"/>
      </w:pPr>
      <w:r>
        <w:rPr>
          <w:color w:val="1F2937"/>
          <w:sz w:val="17"/>
        </w:rPr>
        <w:t>Block / Unblock User Button: Manages user block status in Firestore `blocked_users`.</w:t>
      </w:r>
    </w:p>
    <w:p>
      <w:pPr>
        <w:pStyle w:val="ListBullet"/>
        <w:spacing w:after="40"/>
      </w:pPr>
      <w:r>
        <w:rPr>
          <w:color w:val="1F2937"/>
          <w:sz w:val="17"/>
        </w:rPr>
        <w:t>Post Tile Tap: Opens user's past post in PostDetailScreen.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fetchUserProfile(): Retrieves profile document from Firestore `users/{uid}`.</w:t>
      </w:r>
    </w:p>
    <w:p>
      <w:pPr>
        <w:pStyle w:val="ListBullet"/>
        <w:spacing w:after="40"/>
      </w:pPr>
      <w:r>
        <w:rPr>
          <w:color w:val="1F2937"/>
          <w:sz w:val="17"/>
        </w:rPr>
        <w:t>updateProfile(): Uploads new avatar to R2 and updates Firestore user document.</w:t>
      </w:r>
    </w:p>
    <w:p>
      <w:pPr>
        <w:pStyle w:val="ListBullet"/>
        <w:spacing w:after="40"/>
      </w:pPr>
      <w:r>
        <w:rPr>
          <w:color w:val="1F2937"/>
          <w:sz w:val="17"/>
        </w:rPr>
        <w:t>blockUser() / unblockUser(): Updates block collection and invalidates mutual friendship.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`users`, `friends`, `friend_requests`, `blocked_users`.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#79: job_detail_screen.dart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lib/screens/jobs/job_detail_screen.dart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Jobs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634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JobDetailScreen, _JobDetailScreenState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Jobs Module component (job_detail_screen.dart). Manages job listings, employment details (salary range, job role, qualifications, contact info), category filtering, and direct candidate-employer connection.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Search query controllers, job category filters, salary range filters, listing streams.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Job Card Tap: Opens JobDetailScreen with job requirements and employer contact.</w:t>
      </w:r>
    </w:p>
    <w:p>
      <w:pPr>
        <w:pStyle w:val="ListBullet"/>
        <w:spacing w:after="40"/>
      </w:pPr>
      <w:r>
        <w:rPr>
          <w:color w:val="1F2937"/>
          <w:sz w:val="17"/>
        </w:rPr>
        <w:t>Apply / Contact Employer Button: Opens direct chat or phone dialer to reach recruiter.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full-time, part-time, freelance, or specific job categories.</w:t>
      </w:r>
    </w:p>
    <w:p>
      <w:pPr>
        <w:pStyle w:val="ListBullet"/>
        <w:spacing w:after="40"/>
      </w:pPr>
      <w:r>
        <w:rPr>
          <w:color w:val="1F2937"/>
          <w:sz w:val="17"/>
        </w:rPr>
        <w:t>Post Job Button: Opens job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fetchJobs(): Queries Firestore posts where `category == 'Jobs'` with location constraints.</w:t>
      </w:r>
    </w:p>
    <w:p>
      <w:pPr>
        <w:pStyle w:val="ListBullet"/>
        <w:spacing w:after="40"/>
      </w:pPr>
      <w:r>
        <w:rPr>
          <w:color w:val="1F2937"/>
          <w:sz w:val="17"/>
        </w:rPr>
        <w:t>_onApply(): Triggers direct message initiation with job poster.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#80: jobs_post_screen.dart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lib/screens/jobs/jobs_post_screen.dart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Jobs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795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JobsPostScreen, _JobsPostScreenState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Jobs Module component (jobs_post_screen.dart). Manages job listings, employment details (salary range, job role, qualifications, contact info), category filtering, and direct candidate-employer connection.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Search query controllers, job category filters, salary range filters, listing streams.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Job Card Tap: Opens JobDetailScreen with job requirements and employer contact.</w:t>
      </w:r>
    </w:p>
    <w:p>
      <w:pPr>
        <w:pStyle w:val="ListBullet"/>
        <w:spacing w:after="40"/>
      </w:pPr>
      <w:r>
        <w:rPr>
          <w:color w:val="1F2937"/>
          <w:sz w:val="17"/>
        </w:rPr>
        <w:t>Apply / Contact Employer Button: Opens direct chat or phone dialer to reach recruiter.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full-time, part-time, freelance, or specific job categories.</w:t>
      </w:r>
    </w:p>
    <w:p>
      <w:pPr>
        <w:pStyle w:val="ListBullet"/>
        <w:spacing w:after="40"/>
      </w:pPr>
      <w:r>
        <w:rPr>
          <w:color w:val="1F2937"/>
          <w:sz w:val="17"/>
        </w:rPr>
        <w:t>Post Job Button: Opens job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fetchJobs(): Queries Firestore posts where `category == 'Jobs'` with location constraints.</w:t>
      </w:r>
    </w:p>
    <w:p>
      <w:pPr>
        <w:pStyle w:val="ListBullet"/>
        <w:spacing w:after="40"/>
      </w:pPr>
      <w:r>
        <w:rPr>
          <w:color w:val="1F2937"/>
          <w:sz w:val="17"/>
        </w:rPr>
        <w:t>_onApply(): Triggers direct message initiation with job poster.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#81: jobs_screen.dart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lib/screens/jobs/jobs_screen.dart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Jobs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540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JobsScreen, _JobsScreenState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Jobs Module component (jobs_screen.dart). Manages job listings, employment details (salary range, job role, qualifications, contact info), category filtering, and direct candidate-employer connection.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Search query controllers, job category filters, salary range filters, listing streams.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Job Card Tap: Opens JobDetailScreen with job requirements and employer contact.</w:t>
      </w:r>
    </w:p>
    <w:p>
      <w:pPr>
        <w:pStyle w:val="ListBullet"/>
        <w:spacing w:after="40"/>
      </w:pPr>
      <w:r>
        <w:rPr>
          <w:color w:val="1F2937"/>
          <w:sz w:val="17"/>
        </w:rPr>
        <w:t>Apply / Contact Employer Button: Opens direct chat or phone dialer to reach recruiter.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full-time, part-time, freelance, or specific job categories.</w:t>
      </w:r>
    </w:p>
    <w:p>
      <w:pPr>
        <w:pStyle w:val="ListBullet"/>
        <w:spacing w:after="40"/>
      </w:pPr>
      <w:r>
        <w:rPr>
          <w:color w:val="1F2937"/>
          <w:sz w:val="17"/>
        </w:rPr>
        <w:t>Post Job Button: Opens job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fetchJobs(): Queries Firestore posts where `category == 'Jobs'` with location constraints.</w:t>
      </w:r>
    </w:p>
    <w:p>
      <w:pPr>
        <w:pStyle w:val="ListBullet"/>
        <w:spacing w:after="40"/>
      </w:pPr>
      <w:r>
        <w:rPr>
          <w:color w:val="1F2937"/>
          <w:sz w:val="17"/>
        </w:rPr>
        <w:t>_onApply(): Triggers direct message initiation with job poster.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#82: job_card_widget.dart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lib/screens/jobs/widgets/job_card_widget.dart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Jobs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356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JobCardWidget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Jobs Module component (job_card_widget.dart). Manages job listings, employment details (salary range, job role, qualifications, contact info), category filtering, and direct candidate-employer connection.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Search query controllers, job category filters, salary range filters, listing streams.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Job Card Tap: Opens JobDetailScreen with job requirements and employer contact.</w:t>
      </w:r>
    </w:p>
    <w:p>
      <w:pPr>
        <w:pStyle w:val="ListBullet"/>
        <w:spacing w:after="40"/>
      </w:pPr>
      <w:r>
        <w:rPr>
          <w:color w:val="1F2937"/>
          <w:sz w:val="17"/>
        </w:rPr>
        <w:t>Apply / Contact Employer Button: Opens direct chat or phone dialer to reach recruiter.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full-time, part-time, freelance, or specific job categories.</w:t>
      </w:r>
    </w:p>
    <w:p>
      <w:pPr>
        <w:pStyle w:val="ListBullet"/>
        <w:spacing w:after="40"/>
      </w:pPr>
      <w:r>
        <w:rPr>
          <w:color w:val="1F2937"/>
          <w:sz w:val="17"/>
        </w:rPr>
        <w:t>Post Job Button: Opens job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fetchJobs(): Queries Firestore posts where `category == 'Jobs'` with location constraints.</w:t>
      </w:r>
    </w:p>
    <w:p>
      <w:pPr>
        <w:pStyle w:val="ListBullet"/>
        <w:spacing w:after="40"/>
      </w:pPr>
      <w:r>
        <w:rPr>
          <w:color w:val="1F2937"/>
          <w:sz w:val="17"/>
        </w:rPr>
        <w:t>_onApply(): Triggers direct message initiation with job poster.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#83: main_screen.dart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lib/screens/main/main_screen.dart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389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MainScreen, _MainScreenState, _ProfileNavAvatar, _ProfileNavAvatarState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`main_screen.dart`. Encapsulates specialized UI layouts, animations, and state for main_screen.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MainScreen, _MainScreenState, _ProfileNavAvatar, _ProfileNavAvatarState.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_onTabTapped(int index):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_getOrCreateTab(int index):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#84: notifications_screen.dart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lib/screens/notifications/notifications_screen.dart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Application Shell &amp; Root Entry Points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857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NotificationsScreen, _NotificationsScreenState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`notifications_screen.dart`. Encapsulates specialized UI layouts, animations, and state for notifications_screen.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NotificationsScreen, _NotificationsScreenState.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_loadNotifications({bool silent = false}):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_formatTime(dynamic timestamp):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#85: permission_request_screen.dart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lib/screens/onboarding/permission_request_screen.dart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User Profile, Social Graph &amp; App Settings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300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PermissionRequestScreen, _PermissionRequestScreenState, _PermItem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Presentation and helper component `permission_request_screen.dart`. Encapsulates specialized UI layouts, animations, and state for permission_request_screen.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widget state and parameters for PermissionRequestScreen, _PermissionRequestScreenState, _PermItem.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Executes designated onTap / onPressed callback handlers to trigger parent actions.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createState(): Helper method performing widget styling and logic.</w:t>
      </w:r>
    </w:p>
    <w:p>
      <w:pPr>
        <w:pStyle w:val="ListBullet"/>
        <w:spacing w:after="40"/>
      </w:pPr>
      <w:r>
        <w:rPr>
          <w:color w:val="1F2937"/>
          <w:sz w:val="17"/>
        </w:rPr>
        <w:t>_requestAll(): Helper method performing widget styling and logic.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Interacts with parent widget state and local app theme.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#86: blocked_users_screen.dart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lib/screens/profile/blocked_users_screen.dart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User Profile, Social Graph &amp; App Settings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334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BlockedUsersScreen, _BlockedUsersScreenState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User Profile and Social Graph component (blocked_users_screen.dart). Manages personal profile viewing/editing, avatar updates via R2, follower/friend relationships, blocked users management, and user posts showcase.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UserProfile state, friends list stream, blocked users stream, user post history.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Edit Profile Button: Opens profile editing form for avatar, bio, and handle changes.</w:t>
      </w:r>
    </w:p>
    <w:p>
      <w:pPr>
        <w:pStyle w:val="ListBullet"/>
        <w:spacing w:after="40"/>
      </w:pPr>
      <w:r>
        <w:rPr>
          <w:color w:val="1F2937"/>
          <w:sz w:val="17"/>
        </w:rPr>
        <w:t>Add Friend / Cancel Request Button: Sends or revokes friend request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Accept / Reject Request Button: Resolves incoming friend request.</w:t>
      </w:r>
    </w:p>
    <w:p>
      <w:pPr>
        <w:pStyle w:val="ListBullet"/>
        <w:spacing w:after="40"/>
      </w:pPr>
      <w:r>
        <w:rPr>
          <w:color w:val="1F2937"/>
          <w:sz w:val="17"/>
        </w:rPr>
        <w:t>Block / Unblock User Button: Manages user block status in Firestore `blocked_users`.</w:t>
      </w:r>
    </w:p>
    <w:p>
      <w:pPr>
        <w:pStyle w:val="ListBullet"/>
        <w:spacing w:after="40"/>
      </w:pPr>
      <w:r>
        <w:rPr>
          <w:color w:val="1F2937"/>
          <w:sz w:val="17"/>
        </w:rPr>
        <w:t>Post Tile Tap: Opens user's past post in PostDetailScreen.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fetchUserProfile(): Retrieves profile document from Firestore `users/{uid}`.</w:t>
      </w:r>
    </w:p>
    <w:p>
      <w:pPr>
        <w:pStyle w:val="ListBullet"/>
        <w:spacing w:after="40"/>
      </w:pPr>
      <w:r>
        <w:rPr>
          <w:color w:val="1F2937"/>
          <w:sz w:val="17"/>
        </w:rPr>
        <w:t>updateProfile(): Uploads new avatar to R2 and updates Firestore user document.</w:t>
      </w:r>
    </w:p>
    <w:p>
      <w:pPr>
        <w:pStyle w:val="ListBullet"/>
        <w:spacing w:after="40"/>
      </w:pPr>
      <w:r>
        <w:rPr>
          <w:color w:val="1F2937"/>
          <w:sz w:val="17"/>
        </w:rPr>
        <w:t>blockUser() / unblockUser(): Updates block collection and invalidates mutual friendship.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`users`, `friends`, `friend_requests`, `blocked_users`.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#87: other_user_profile_sheet.dart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lib/screens/profile/other_user_profile_sheet.dart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User Profile, Social Graph &amp; App Settings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829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OtherUserProfileSheet, _DummyRepo, _OtherUserProfileSheetState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User Profile and Social Graph component (other_user_profile_sheet.dart). Manages personal profile viewing/editing, avatar updates via R2, follower/friend relationships, blocked users management, and user posts showcase.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UserProfile state, friends list stream, blocked users stream, user post history.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Edit Profile Button: Opens profile editing form for avatar, bio, and handle changes.</w:t>
      </w:r>
    </w:p>
    <w:p>
      <w:pPr>
        <w:pStyle w:val="ListBullet"/>
        <w:spacing w:after="40"/>
      </w:pPr>
      <w:r>
        <w:rPr>
          <w:color w:val="1F2937"/>
          <w:sz w:val="17"/>
        </w:rPr>
        <w:t>Add Friend / Cancel Request Button: Sends or revokes friend request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Accept / Reject Request Button: Resolves incoming friend request.</w:t>
      </w:r>
    </w:p>
    <w:p>
      <w:pPr>
        <w:pStyle w:val="ListBullet"/>
        <w:spacing w:after="40"/>
      </w:pPr>
      <w:r>
        <w:rPr>
          <w:color w:val="1F2937"/>
          <w:sz w:val="17"/>
        </w:rPr>
        <w:t>Block / Unblock User Button: Manages user block status in Firestore `blocked_users`.</w:t>
      </w:r>
    </w:p>
    <w:p>
      <w:pPr>
        <w:pStyle w:val="ListBullet"/>
        <w:spacing w:after="40"/>
      </w:pPr>
      <w:r>
        <w:rPr>
          <w:color w:val="1F2937"/>
          <w:sz w:val="17"/>
        </w:rPr>
        <w:t>Post Tile Tap: Opens user's past post in PostDetailScreen.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fetchUserProfile(): Retrieves profile document from Firestore `users/{uid}`.</w:t>
      </w:r>
    </w:p>
    <w:p>
      <w:pPr>
        <w:pStyle w:val="ListBullet"/>
        <w:spacing w:after="40"/>
      </w:pPr>
      <w:r>
        <w:rPr>
          <w:color w:val="1F2937"/>
          <w:sz w:val="17"/>
        </w:rPr>
        <w:t>updateProfile(): Uploads new avatar to R2 and updates Firestore user document.</w:t>
      </w:r>
    </w:p>
    <w:p>
      <w:pPr>
        <w:pStyle w:val="ListBullet"/>
        <w:spacing w:after="40"/>
      </w:pPr>
      <w:r>
        <w:rPr>
          <w:color w:val="1F2937"/>
          <w:sz w:val="17"/>
        </w:rPr>
        <w:t>blockUser() / unblockUser(): Updates block collection and invalidates mutual friendship.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`users`, `friends`, `friend_requests`, `blocked_users`.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#88: profile_screen.dart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lib/screens/profile/profile_screen.dart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User Profile, Social Graph &amp; App Settings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1253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ProfileScreen, _ProfileScreenState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User Profile and Social Graph component (profile_screen.dart). Manages personal profile viewing/editing, avatar updates via R2, follower/friend relationships, blocked users management, and user posts showcase.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UserProfile state, friends list stream, blocked users stream, user post history.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Edit Profile Button: Opens profile editing form for avatar, bio, and handle changes.</w:t>
      </w:r>
    </w:p>
    <w:p>
      <w:pPr>
        <w:pStyle w:val="ListBullet"/>
        <w:spacing w:after="40"/>
      </w:pPr>
      <w:r>
        <w:rPr>
          <w:color w:val="1F2937"/>
          <w:sz w:val="17"/>
        </w:rPr>
        <w:t>Add Friend / Cancel Request Button: Sends or revokes friend request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Accept / Reject Request Button: Resolves incoming friend request.</w:t>
      </w:r>
    </w:p>
    <w:p>
      <w:pPr>
        <w:pStyle w:val="ListBullet"/>
        <w:spacing w:after="40"/>
      </w:pPr>
      <w:r>
        <w:rPr>
          <w:color w:val="1F2937"/>
          <w:sz w:val="17"/>
        </w:rPr>
        <w:t>Block / Unblock User Button: Manages user block status in Firestore `blocked_users`.</w:t>
      </w:r>
    </w:p>
    <w:p>
      <w:pPr>
        <w:pStyle w:val="ListBullet"/>
        <w:spacing w:after="40"/>
      </w:pPr>
      <w:r>
        <w:rPr>
          <w:color w:val="1F2937"/>
          <w:sz w:val="17"/>
        </w:rPr>
        <w:t>Post Tile Tap: Opens user's past post in PostDetailScreen.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fetchUserProfile(): Retrieves profile document from Firestore `users/{uid}`.</w:t>
      </w:r>
    </w:p>
    <w:p>
      <w:pPr>
        <w:pStyle w:val="ListBullet"/>
        <w:spacing w:after="40"/>
      </w:pPr>
      <w:r>
        <w:rPr>
          <w:color w:val="1F2937"/>
          <w:sz w:val="17"/>
        </w:rPr>
        <w:t>updateProfile(): Uploads new avatar to R2 and updates Firestore user document.</w:t>
      </w:r>
    </w:p>
    <w:p>
      <w:pPr>
        <w:pStyle w:val="ListBullet"/>
        <w:spacing w:after="40"/>
      </w:pPr>
      <w:r>
        <w:rPr>
          <w:color w:val="1F2937"/>
          <w:sz w:val="17"/>
        </w:rPr>
        <w:t>blockUser() / unblockUser(): Updates block collection and invalidates mutual friendship.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`users`, `friends`, `friend_requests`, `blocked_users`.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#89: room_detail_screen.dart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lib/screens/rooms/room_detail_screen.dart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Room &amp; Rental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697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RoomDetailScreen, _RoomDetailScreenState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Room &amp; Rental Module component (room_detail_screen.dart). Displays rental listings (1BHK, 2BHK, PG, flatmates), monthly rent, deposit amount, furnished status, amenities, and landlord contact info.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Price filters, accommodation type filters, image carousels, rental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Room Card Tap: Opens RoomDetailScreen with room photos and amenities.</w:t>
      </w:r>
    </w:p>
    <w:p>
      <w:pPr>
        <w:pStyle w:val="ListBullet"/>
        <w:spacing w:after="40"/>
      </w:pPr>
      <w:r>
        <w:rPr>
          <w:color w:val="1F2937"/>
          <w:sz w:val="17"/>
        </w:rPr>
        <w:t>Contact Landlord Button: Initiates direct chat or phone call with property owner.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by PG, Flat, Family, or Bachelor allowed.</w:t>
      </w:r>
    </w:p>
    <w:p>
      <w:pPr>
        <w:pStyle w:val="ListBullet"/>
        <w:spacing w:after="40"/>
      </w:pPr>
      <w:r>
        <w:rPr>
          <w:color w:val="1F2937"/>
          <w:sz w:val="17"/>
        </w:rPr>
        <w:t>Post Room Button: Opens room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fetchRooms(): Queries Firestore `posts` collection where `category == 'Rooms'`.</w:t>
      </w:r>
    </w:p>
    <w:p>
      <w:pPr>
        <w:pStyle w:val="ListBullet"/>
        <w:spacing w:after="40"/>
      </w:pPr>
      <w:r>
        <w:rPr>
          <w:color w:val="1F2937"/>
          <w:sz w:val="17"/>
        </w:rPr>
        <w:t>applyRoomFilters(): Filters room listings by rent price range and accommodation type.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#90: room_post_screen.dart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lib/screens/rooms/room_post_screen.dart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Room &amp; Rental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963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RoomPostScreen, _RoomPostScreenState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Room &amp; Rental Module component (room_post_screen.dart). Displays rental listings (1BHK, 2BHK, PG, flatmates), monthly rent, deposit amount, furnished status, amenities, and landlord contact info.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Price filters, accommodation type filters, image carousels, rental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Room Card Tap: Opens RoomDetailScreen with room photos and amenities.</w:t>
      </w:r>
    </w:p>
    <w:p>
      <w:pPr>
        <w:pStyle w:val="ListBullet"/>
        <w:spacing w:after="40"/>
      </w:pPr>
      <w:r>
        <w:rPr>
          <w:color w:val="1F2937"/>
          <w:sz w:val="17"/>
        </w:rPr>
        <w:t>Contact Landlord Button: Initiates direct chat or phone call with property owner.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by PG, Flat, Family, or Bachelor allowed.</w:t>
      </w:r>
    </w:p>
    <w:p>
      <w:pPr>
        <w:pStyle w:val="ListBullet"/>
        <w:spacing w:after="40"/>
      </w:pPr>
      <w:r>
        <w:rPr>
          <w:color w:val="1F2937"/>
          <w:sz w:val="17"/>
        </w:rPr>
        <w:t>Post Room Button: Opens room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fetchRooms(): Queries Firestore `posts` collection where `category == 'Rooms'`.</w:t>
      </w:r>
    </w:p>
    <w:p>
      <w:pPr>
        <w:pStyle w:val="ListBullet"/>
        <w:spacing w:after="40"/>
      </w:pPr>
      <w:r>
        <w:rPr>
          <w:color w:val="1F2937"/>
          <w:sz w:val="17"/>
        </w:rPr>
        <w:t>applyRoomFilters(): Filters room listings by rent price range and accommodation type.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#91: rooms_screen.dart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lib/screens/rooms/rooms_screen.dart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Room &amp; Rental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583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RoomsScreen, _RoomsScreenState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Room &amp; Rental Module component (rooms_screen.dart). Displays rental listings (1BHK, 2BHK, PG, flatmates), monthly rent, deposit amount, furnished status, amenities, and landlord contact info.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Price filters, accommodation type filters, image carousels, rental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Room Card Tap: Opens RoomDetailScreen with room photos and amenities.</w:t>
      </w:r>
    </w:p>
    <w:p>
      <w:pPr>
        <w:pStyle w:val="ListBullet"/>
        <w:spacing w:after="40"/>
      </w:pPr>
      <w:r>
        <w:rPr>
          <w:color w:val="1F2937"/>
          <w:sz w:val="17"/>
        </w:rPr>
        <w:t>Contact Landlord Button: Initiates direct chat or phone call with property owner.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by PG, Flat, Family, or Bachelor allowed.</w:t>
      </w:r>
    </w:p>
    <w:p>
      <w:pPr>
        <w:pStyle w:val="ListBullet"/>
        <w:spacing w:after="40"/>
      </w:pPr>
      <w:r>
        <w:rPr>
          <w:color w:val="1F2937"/>
          <w:sz w:val="17"/>
        </w:rPr>
        <w:t>Post Room Button: Opens room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fetchRooms(): Queries Firestore `posts` collection where `category == 'Rooms'`.</w:t>
      </w:r>
    </w:p>
    <w:p>
      <w:pPr>
        <w:pStyle w:val="ListBullet"/>
        <w:spacing w:after="40"/>
      </w:pPr>
      <w:r>
        <w:rPr>
          <w:color w:val="1F2937"/>
          <w:sz w:val="17"/>
        </w:rPr>
        <w:t>applyRoomFilters(): Filters room listings by rent price range and accommodation type.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#92: room_card_widget.dart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lib/screens/rooms/widgets/room_card_widget.dart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Room &amp; Rental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298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RoomCardWidget, _RoomCardWidgetState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Room &amp; Rental Module component (room_card_widget.dart). Displays rental listings (1BHK, 2BHK, PG, flatmates), monthly rent, deposit amount, furnished status, amenities, and landlord contact info.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Price filters, accommodation type filters, image carousels, rental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Room Card Tap: Opens RoomDetailScreen with room photos and amenities.</w:t>
      </w:r>
    </w:p>
    <w:p>
      <w:pPr>
        <w:pStyle w:val="ListBullet"/>
        <w:spacing w:after="40"/>
      </w:pPr>
      <w:r>
        <w:rPr>
          <w:color w:val="1F2937"/>
          <w:sz w:val="17"/>
        </w:rPr>
        <w:t>Contact Landlord Button: Initiates direct chat or phone call with property owner.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by PG, Flat, Family, or Bachelor allowed.</w:t>
      </w:r>
    </w:p>
    <w:p>
      <w:pPr>
        <w:pStyle w:val="ListBullet"/>
        <w:spacing w:after="40"/>
      </w:pPr>
      <w:r>
        <w:rPr>
          <w:color w:val="1F2937"/>
          <w:sz w:val="17"/>
        </w:rPr>
        <w:t>Post Room Button: Opens room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fetchRooms(): Queries Firestore `posts` collection where `category == 'Rooms'`.</w:t>
      </w:r>
    </w:p>
    <w:p>
      <w:pPr>
        <w:pStyle w:val="ListBullet"/>
        <w:spacing w:after="40"/>
      </w:pPr>
      <w:r>
        <w:rPr>
          <w:color w:val="1F2937"/>
          <w:sz w:val="17"/>
        </w:rPr>
        <w:t>applyRoomFilters(): Filters room listings by rent price range and accommodation type.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#93: service_detail_screen.dart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lib/screens/services/service_detail_screen.dart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Local Services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607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ServiceDetailScreen, _ServiceDetailScreenState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(service_detail_screen.dart).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#94: services_post_screen.dart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lib/screens/services/services_post_screen.dart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Local Services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1016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ServicesPostScreen, _ServicesPostScreenState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(services_post_screen.dart).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#95: services_screen.dart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lib/screens/services/services_screen.dart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Local Services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757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ServicesScreen, _ServicesScreenState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(services_screen.dart).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#96: service_card_widget.dart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lib/screens/services/widgets/service_card_widget.dart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Local Services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262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ServiceCardWidget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(service_card_widget.dart).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#97: shop_detail_screen.dart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lib/screens/shop/shop_detail_screen.dart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Shops &amp; Products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596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ShopDetailScreen, _ShopDetailScreenState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Shop &amp; Products Module component (shop_detail_screen.dart). Catalogs local retail products, stores, pricing, discounts, store location, and seller communication.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Product search query, category filter, shop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Shop Item Tap: Opens ShopDetailScreen with product photos and store details.</w:t>
      </w:r>
    </w:p>
    <w:p>
      <w:pPr>
        <w:pStyle w:val="ListBullet"/>
        <w:spacing w:after="40"/>
      </w:pPr>
      <w:r>
        <w:rPr>
          <w:color w:val="1F2937"/>
          <w:sz w:val="17"/>
        </w:rPr>
        <w:t>Inquire / Buy Button: Starts chat with shopkeeper.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products by grocery, electronics, fashion, etc.</w:t>
      </w:r>
    </w:p>
    <w:p>
      <w:pPr>
        <w:pStyle w:val="ListBullet"/>
        <w:spacing w:after="40"/>
      </w:pPr>
      <w:r>
        <w:rPr>
          <w:color w:val="1F2937"/>
          <w:sz w:val="17"/>
        </w:rPr>
        <w:t>Post Product Button: Opens product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fetchShops(): Queries Firestore `posts` where `category == 'Shop'`.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#98: shop_post_screen.dart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lib/screens/shop/shop_post_screen.dart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Shops &amp; Products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1129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ShopPostScreen, _ShopPostScreenState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Shop &amp; Products Module component (shop_post_screen.dart). Catalogs local retail products, stores, pricing, discounts, store location, and seller communication.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Product search query, category filter, shop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Shop Item Tap: Opens ShopDetailScreen with product photos and store details.</w:t>
      </w:r>
    </w:p>
    <w:p>
      <w:pPr>
        <w:pStyle w:val="ListBullet"/>
        <w:spacing w:after="40"/>
      </w:pPr>
      <w:r>
        <w:rPr>
          <w:color w:val="1F2937"/>
          <w:sz w:val="17"/>
        </w:rPr>
        <w:t>Inquire / Buy Button: Starts chat with shopkeeper.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products by grocery, electronics, fashion, etc.</w:t>
      </w:r>
    </w:p>
    <w:p>
      <w:pPr>
        <w:pStyle w:val="ListBullet"/>
        <w:spacing w:after="40"/>
      </w:pPr>
      <w:r>
        <w:rPr>
          <w:color w:val="1F2937"/>
          <w:sz w:val="17"/>
        </w:rPr>
        <w:t>Post Product Button: Opens product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fetchShops(): Queries Firestore `posts` where `category == 'Shop'`.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#99: shop_screen.dart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lib/screens/shop/shop_screen.dart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Shops &amp; Products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594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ShopScreen, _ShopScreenState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Shop &amp; Products Module component (shop_screen.dart). Catalogs local retail products, stores, pricing, discounts, store location, and seller communication.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Product search query, category filter, shop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Shop Item Tap: Opens ShopDetailScreen with product photos and store details.</w:t>
      </w:r>
    </w:p>
    <w:p>
      <w:pPr>
        <w:pStyle w:val="ListBullet"/>
        <w:spacing w:after="40"/>
      </w:pPr>
      <w:r>
        <w:rPr>
          <w:color w:val="1F2937"/>
          <w:sz w:val="17"/>
        </w:rPr>
        <w:t>Inquire / Buy Button: Starts chat with shopkeeper.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products by grocery, electronics, fashion, etc.</w:t>
      </w:r>
    </w:p>
    <w:p>
      <w:pPr>
        <w:pStyle w:val="ListBullet"/>
        <w:spacing w:after="40"/>
      </w:pPr>
      <w:r>
        <w:rPr>
          <w:color w:val="1F2937"/>
          <w:sz w:val="17"/>
        </w:rPr>
        <w:t>Post Product Button: Opens product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fetchShops(): Queries Firestore `posts` where `category == 'Shop'`.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#100: shop_card_widget.dart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lib/screens/shop/widgets/shop_card_widget.dart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Hyperlocal Shops &amp; Products Module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332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ShopCardWidget, _ShopCardWidgetState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Shop &amp; Products Module component (shop_card_widget.dart). Catalogs local retail products, stores, pricing, discounts, store location, and seller communication.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Product search query, category filter, shop listings stream.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Shop Item Tap: Opens ShopDetailScreen with product photos and store details.</w:t>
      </w:r>
    </w:p>
    <w:p>
      <w:pPr>
        <w:pStyle w:val="ListBullet"/>
        <w:spacing w:after="40"/>
      </w:pPr>
      <w:r>
        <w:rPr>
          <w:color w:val="1F2937"/>
          <w:sz w:val="17"/>
        </w:rPr>
        <w:t>Inquire / Buy Button: Starts chat with shopkeeper.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Filters products by grocery, electronics, fashion, etc.</w:t>
      </w:r>
    </w:p>
    <w:p>
      <w:pPr>
        <w:pStyle w:val="ListBullet"/>
        <w:spacing w:after="40"/>
      </w:pPr>
      <w:r>
        <w:rPr>
          <w:color w:val="1F2937"/>
          <w:sz w:val="17"/>
        </w:rPr>
        <w:t>Post Product Button: Opens product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fetchShops(): Queries Firestore `posts` where `category == 'Shop'`.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#101: app_permission_service.dart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lib/services/app_permission_service.dart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AppPermissionService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(app_permission_service.dart).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#102: audio_upload_service.dart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lib/services/audio_upload_service.dart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AudioUploadService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(audio_upload_service.dart).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#103: auth_service.dart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lib/services/auth_service.dart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470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AuthService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Authentication and identity management engine. Coordinates mobile phone OTP verification with Firebase Authentication, manages user session persistence, checks handle/username availability in Firestore, registers new user profiles, and handles secure user sign-out.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`Stream&lt;User?&gt;` auth state changes, active verification IDs, SMS resend tokens, and current `UserProfile` cache.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Request OTP Button: Validates mobile number formatting (E.164), invokes Firebase verifyPhoneNumber, starts resend countdown timer.</w:t>
      </w:r>
    </w:p>
    <w:p>
      <w:pPr>
        <w:pStyle w:val="ListBullet"/>
        <w:spacing w:after="40"/>
      </w:pPr>
      <w:r>
        <w:rPr>
          <w:color w:val="1F2937"/>
          <w:sz w:val="17"/>
        </w:rPr>
        <w:t>Verify OTP Button: Submits 6-digit SMS code, establishes authenticated user session, checks if Firestore user record exists.</w:t>
      </w:r>
    </w:p>
    <w:p>
      <w:pPr>
        <w:pStyle w:val="ListBullet"/>
        <w:spacing w:after="40"/>
      </w:pPr>
      <w:r>
        <w:rPr>
          <w:color w:val="1F2937"/>
          <w:sz w:val="17"/>
        </w:rPr>
        <w:t>Set Username / Handle Button: Queries Firestore to verify handle uniqueness and saves profile.</w:t>
      </w:r>
    </w:p>
    <w:p>
      <w:pPr>
        <w:pStyle w:val="ListBullet"/>
        <w:spacing w:after="40"/>
      </w:pPr>
      <w:r>
        <w:rPr>
          <w:color w:val="1F2937"/>
          <w:sz w:val="17"/>
        </w:rPr>
        <w:t>Sign Out Button: Destroys session tokens, clears cached user preferences, and resets navigator.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verifyPhoneNumber(): Dispatches SMS code request via Firebase Auth API.</w:t>
      </w:r>
    </w:p>
    <w:p>
      <w:pPr>
        <w:pStyle w:val="ListBullet"/>
        <w:spacing w:after="40"/>
      </w:pPr>
      <w:r>
        <w:rPr>
          <w:color w:val="1F2937"/>
          <w:sz w:val="17"/>
        </w:rPr>
        <w:t>signInWithOtp(): Converts SMS verification ID and code into PhoneAuthCredential and authenticates.</w:t>
      </w:r>
    </w:p>
    <w:p>
      <w:pPr>
        <w:pStyle w:val="ListBullet"/>
        <w:spacing w:after="40"/>
      </w:pPr>
      <w:r>
        <w:rPr>
          <w:color w:val="1F2937"/>
          <w:sz w:val="17"/>
        </w:rPr>
        <w:t>isHandleAvailable(): Executes query on Firestore `users` collection to prevent duplicate usernames.</w:t>
      </w:r>
    </w:p>
    <w:p>
      <w:pPr>
        <w:pStyle w:val="ListBullet"/>
        <w:spacing w:after="40"/>
      </w:pPr>
      <w:r>
        <w:rPr>
          <w:color w:val="1F2937"/>
          <w:sz w:val="17"/>
        </w:rPr>
        <w:t>saveUserProfile(): Serializes user profile to Firestore `users/{uid}`.</w:t>
      </w:r>
    </w:p>
    <w:p>
      <w:pPr>
        <w:pStyle w:val="ListBullet"/>
        <w:spacing w:after="40"/>
      </w:pPr>
      <w:r>
        <w:rPr>
          <w:color w:val="1F2937"/>
          <w:sz w:val="17"/>
        </w:rPr>
        <w:t>signOut(): Invalidates active session tokens and triggers auth state change stream.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Firebase Authentication (SMS / Phone Auth), Firestore `users` collection.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#104: call_audio_tone_service.dart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lib/services/call_audio_tone_service.dart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195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CallAudioToneService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(call_audio_tone_service.dart).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#105: call_listener_service.dart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lib/services/call_listener_service.dart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112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CallListenerService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(call_listener_service.dart).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#106: chat_preferences_service.dart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lib/services/chat_preferences_service.dart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370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ChatSelectionLogic, ChatPreferencesService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(chat_preferences_service.dart).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#107: community_repository.dart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lib/services/community_repository.dart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869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JoinResult, CommunityRepository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(community_repository.dart).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#108: device_info_service.dart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lib/services/device_info_service.dart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DeviceInfoService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(device_info_service.dart).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#109: direct_chat_service.dart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lib/services/direct_chat_service.dart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167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DirectChatService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Real-time 1-on-1 direct messaging orchestration. Provides real-time chat feeds, optimistic local message insertion, unread badge counters, message read receipts, attachment attachments, reply quotations, and chat archiving.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Maintains Firestore query streams on `chats/{chatId}/messages`, active conversation subscriptions, and local unread cache.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Send Message Button: Validates message text, generates message ID, executes atomic Firestore batch write, increments recipient unread count, sends FCM push.</w:t>
      </w:r>
    </w:p>
    <w:p>
      <w:pPr>
        <w:pStyle w:val="ListBullet"/>
        <w:spacing w:after="40"/>
      </w:pPr>
      <w:r>
        <w:rPr>
          <w:color w:val="1F2937"/>
          <w:sz w:val="17"/>
        </w:rPr>
        <w:t>Send Voice Note Action: Finalizes audio recording, uploads to R2, sends voice note message payload.</w:t>
      </w:r>
    </w:p>
    <w:p>
      <w:pPr>
        <w:pStyle w:val="ListBullet"/>
        <w:spacing w:after="40"/>
      </w:pPr>
      <w:r>
        <w:rPr>
          <w:color w:val="1F2937"/>
          <w:sz w:val="17"/>
        </w:rPr>
        <w:t>Reply to Message Swipe: Embeds target message snippet and author into active quote state.</w:t>
      </w:r>
    </w:p>
    <w:p>
      <w:pPr>
        <w:pStyle w:val="ListBullet"/>
        <w:spacing w:after="40"/>
      </w:pPr>
      <w:r>
        <w:rPr>
          <w:color w:val="1F2937"/>
          <w:sz w:val="17"/>
        </w:rPr>
        <w:t>Delete Message Button: Soft-deletes or deletes message document from Firestore.</w:t>
      </w:r>
    </w:p>
    <w:p>
      <w:pPr>
        <w:pStyle w:val="ListBullet"/>
        <w:spacing w:after="40"/>
      </w:pPr>
      <w:r>
        <w:rPr>
          <w:color w:val="1F2937"/>
          <w:sz w:val="17"/>
        </w:rPr>
        <w:t>Archive Chat Action: Toggles chat archive status in Firestore.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getMessagesStream(): Streams messages ordered by timestamp descending.</w:t>
      </w:r>
    </w:p>
    <w:p>
      <w:pPr>
        <w:pStyle w:val="ListBullet"/>
        <w:spacing w:after="40"/>
      </w:pPr>
      <w:r>
        <w:rPr>
          <w:color w:val="1F2937"/>
          <w:sz w:val="17"/>
        </w:rPr>
        <w:t>sendMessage(): Atomic Firestore batch write updating message collection, conversation metadata, and unread counters.</w:t>
      </w:r>
    </w:p>
    <w:p>
      <w:pPr>
        <w:pStyle w:val="ListBullet"/>
        <w:spacing w:after="40"/>
      </w:pPr>
      <w:r>
        <w:rPr>
          <w:color w:val="1F2937"/>
          <w:sz w:val="17"/>
        </w:rPr>
        <w:t>markMessagesAsRead(): Batch updates unread messages to 'read' status.</w:t>
      </w:r>
    </w:p>
    <w:p>
      <w:pPr>
        <w:pStyle w:val="ListBullet"/>
        <w:spacing w:after="40"/>
      </w:pPr>
      <w:r>
        <w:rPr>
          <w:color w:val="1F2937"/>
          <w:sz w:val="17"/>
        </w:rPr>
        <w:t>getOrCreateConversation(): Computes deterministic chatId based on sorted participant UIDs.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Cloud Firestore `chats` and `chats/{chatId}/messages` collections.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#110: friend_repository.dart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lib/services/friend_repository.dart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502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FriendRepository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(friend_repository.dart).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#111: notification_service.dart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lib/services/notification_service.dart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712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NotificationService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Firebase Cloud Messaging (FCM) push notification and local heads-up notification manager. Handles device token generation, background notification payloads, foreground banner popups, and deep-link navigation.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Holds FCM device registration token, notification channel definitions, and payload stream listeners.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Notification Banner Tap: Routes user directly to the relevant Chat, Post, or Incoming Call screen based on payload metadata.</w:t>
      </w:r>
    </w:p>
    <w:p>
      <w:pPr>
        <w:pStyle w:val="ListBullet"/>
        <w:spacing w:after="40"/>
      </w:pPr>
      <w:r>
        <w:rPr>
          <w:color w:val="1F2937"/>
          <w:sz w:val="17"/>
        </w:rPr>
        <w:t>Request Notification Permission Action: Prompts system dialog for permission approval.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initialize(): Configures Android notification channels, sets foreground presentation options, registers message listeners.</w:t>
      </w:r>
    </w:p>
    <w:p>
      <w:pPr>
        <w:pStyle w:val="ListBullet"/>
        <w:spacing w:after="40"/>
      </w:pPr>
      <w:r>
        <w:rPr>
          <w:color w:val="1F2937"/>
          <w:sz w:val="17"/>
        </w:rPr>
        <w:t>getDeviceToken(): Fetches FCM device token and saves to Firestore `users/{uid}/fcmTokens`.</w:t>
      </w:r>
    </w:p>
    <w:p>
      <w:pPr>
        <w:pStyle w:val="ListBullet"/>
        <w:spacing w:after="40"/>
      </w:pPr>
      <w:r>
        <w:rPr>
          <w:color w:val="1F2937"/>
          <w:sz w:val="17"/>
        </w:rPr>
        <w:t>showLocalNotification(): Generates local heads-up alert banner when app is active in foreground.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Firebase Cloud Messaging (FCM), Android Notification Channels, Firestore token sync.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#112: post_repository.dart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lib/services/post_repository.dart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784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PostRepository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(post_repository.dart).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#113: presence_service.dart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lib/services/presence_service.dart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276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UserPresence, PresenceService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Hyperlocal Local Services Module component (presence_service.dart). Showcases local technicians, electricians, plumbers, tutors, repair experts, and freelancers with pricing, ratings, and instant contact.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Service category filters, technician listings stream, search query controllers.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Service Card Tap: Opens ServiceDetailScreen with service details and portfolio.</w:t>
      </w:r>
    </w:p>
    <w:p>
      <w:pPr>
        <w:pStyle w:val="ListBullet"/>
        <w:spacing w:after="40"/>
      </w:pPr>
      <w:r>
        <w:rPr>
          <w:color w:val="1F2937"/>
          <w:sz w:val="17"/>
        </w:rPr>
        <w:t>Book / Call Service Button: Connects directly with service provider via call or chat.</w:t>
      </w:r>
    </w:p>
    <w:p>
      <w:pPr>
        <w:pStyle w:val="ListBullet"/>
        <w:spacing w:after="40"/>
      </w:pPr>
      <w:r>
        <w:rPr>
          <w:color w:val="1F2937"/>
          <w:sz w:val="17"/>
        </w:rPr>
        <w:t>Filter Chips: Toggles categories (Electrician, Plumber, Painter, Cleaning, Tutor).</w:t>
      </w:r>
    </w:p>
    <w:p>
      <w:pPr>
        <w:pStyle w:val="ListBullet"/>
        <w:spacing w:after="40"/>
      </w:pPr>
      <w:r>
        <w:rPr>
          <w:color w:val="1F2937"/>
          <w:sz w:val="17"/>
        </w:rPr>
        <w:t>Offer Service Button: Opens service listing creation form.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fetchServices(): Queries Firestore `posts` where `category == 'Services'`.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Firestore `posts` collection queries.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#114: r2_storage_service.dart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lib/services/r2_storage_service.dart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160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R2StorageService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Cloudflare R2 S3-compatible Object Storage engine. Generates AWS Signature Version 4 (HMAC-SHA256) authenticated REST requests to upload images, videos, audio voice notes, and avatars directly to Cloudflare R2 with zero egress bandwidth charges.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Configured with Cloudflare Account ID, Access Key ID, Secret Access Key, Bucket Name, and Custom Public CDN Domain URL.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Triggered automatically upon selecting photos, recording voice notes, or submitting post forms.</w:t>
      </w:r>
    </w:p>
    <w:p>
      <w:pPr>
        <w:pStyle w:val="ListBullet"/>
        <w:spacing w:after="40"/>
      </w:pPr>
      <w:r>
        <w:rPr>
          <w:color w:val="1F2937"/>
          <w:sz w:val="17"/>
        </w:rPr>
        <w:t>Cancel Upload Action: Aborts pending HTTP PUT stream.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uploadFile(): Computes AWS SigV4 authorization headers, opens streaming binary HTTP PUT request, uploads file bytes, and returns CDN URL.</w:t>
      </w:r>
    </w:p>
    <w:p>
      <w:pPr>
        <w:pStyle w:val="ListBullet"/>
        <w:spacing w:after="40"/>
      </w:pPr>
      <w:r>
        <w:rPr>
          <w:color w:val="1F2937"/>
          <w:sz w:val="17"/>
        </w:rPr>
        <w:t>uploadImage(): Resizes and compresses image to JPEG before dispatching upload.</w:t>
      </w:r>
    </w:p>
    <w:p>
      <w:pPr>
        <w:pStyle w:val="ListBullet"/>
        <w:spacing w:after="40"/>
      </w:pPr>
      <w:r>
        <w:rPr>
          <w:color w:val="1F2937"/>
          <w:sz w:val="17"/>
        </w:rPr>
        <w:t>uploadAudio(): Formats voice note M4A/AAC files and sends to audio folder in R2 bucket.</w:t>
      </w:r>
    </w:p>
    <w:p>
      <w:pPr>
        <w:pStyle w:val="ListBullet"/>
        <w:spacing w:after="40"/>
      </w:pPr>
      <w:r>
        <w:rPr>
          <w:color w:val="1F2937"/>
          <w:sz w:val="17"/>
        </w:rPr>
        <w:t>deleteFile(): Issues HTTP DELETE request to purge obsolete media objects.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Cloudflare R2 Object Storage S3 REST API &amp; Cloudflare Global CDN Edge Network.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#115: webrtc_call_service.dart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lib/services/webrtc_call_service.dart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Backend &amp; Infrastructure Services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741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WebRtcCallService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Full WebRTC calling peer-to-peer subsystem for HD voice and video calling. Manages RTCPeerConnection lifecycle, local/remote media stream tracks (camera/microphone), SDP Offer and Answer negotiation, ICE Candidate streaming via Firestore, proximity sensor dimming, and audio route management.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Holds active `RTCPeerConnection`, `MediaStream` (audio/video), `CallModel` session state, mute/speakerphone booleans, camera switch state, and Firestore call subscription streams.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Initiate Voice/Video Call Button: Captures media tracks, creates call session in Firestore, creates SDP offer, navigates to CallScreen.</w:t>
      </w:r>
    </w:p>
    <w:p>
      <w:pPr>
        <w:pStyle w:val="ListBullet"/>
        <w:spacing w:after="40"/>
      </w:pPr>
      <w:r>
        <w:rPr>
          <w:color w:val="1F2937"/>
          <w:sz w:val="17"/>
        </w:rPr>
        <w:t>Answer Call Button: Connects local media, generates SDP answer, saves to Firestore, initiates bidirectional P2P streaming.</w:t>
      </w:r>
    </w:p>
    <w:p>
      <w:pPr>
        <w:pStyle w:val="ListBullet"/>
        <w:spacing w:after="40"/>
      </w:pPr>
      <w:r>
        <w:rPr>
          <w:color w:val="1F2937"/>
          <w:sz w:val="17"/>
        </w:rPr>
        <w:t>Hang Up / End Call Button: Disconnects RTCPeerConnection, disposes media tracks, updates call status to 'ended' in Firestore.</w:t>
      </w:r>
    </w:p>
    <w:p>
      <w:pPr>
        <w:pStyle w:val="ListBullet"/>
        <w:spacing w:after="40"/>
      </w:pPr>
      <w:r>
        <w:rPr>
          <w:color w:val="1F2937"/>
          <w:sz w:val="17"/>
        </w:rPr>
        <w:t>Mute Mic Button: Toggles local audio track `enabled` state in real-time.</w:t>
      </w:r>
    </w:p>
    <w:p>
      <w:pPr>
        <w:pStyle w:val="ListBullet"/>
        <w:spacing w:after="40"/>
      </w:pPr>
      <w:r>
        <w:rPr>
          <w:color w:val="1F2937"/>
          <w:sz w:val="17"/>
        </w:rPr>
        <w:t>Switch Camera Button: Swaps video capture track between front-facing and rear cameras.</w:t>
      </w:r>
    </w:p>
    <w:p>
      <w:pPr>
        <w:pStyle w:val="ListBullet"/>
        <w:spacing w:after="40"/>
      </w:pPr>
      <w:r>
        <w:rPr>
          <w:color w:val="1F2937"/>
          <w:sz w:val="17"/>
        </w:rPr>
        <w:t>Speaker Toggle Button: Switches audio output route between internal earpiece and external loudspeaker.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initiateCall(): Generates unique UUID, builds RTCPeerConnection with STUN/TURN servers, creates SDP offer, writes to Firestore `calls`.</w:t>
      </w:r>
    </w:p>
    <w:p>
      <w:pPr>
        <w:pStyle w:val="ListBullet"/>
        <w:spacing w:after="40"/>
      </w:pPr>
      <w:r>
        <w:rPr>
          <w:color w:val="1F2937"/>
          <w:sz w:val="17"/>
        </w:rPr>
        <w:t>answerCall(): Sets remote description from offer, generates SDP answer, writes answer to Firestore.</w:t>
      </w:r>
    </w:p>
    <w:p>
      <w:pPr>
        <w:pStyle w:val="ListBullet"/>
        <w:spacing w:after="40"/>
      </w:pPr>
      <w:r>
        <w:rPr>
          <w:color w:val="1F2937"/>
          <w:sz w:val="17"/>
        </w:rPr>
        <w:t>_listenToIceCandidates(): Streams remote ICE candidates from Firestore subcollection and adds to peer connection.</w:t>
      </w:r>
    </w:p>
    <w:p>
      <w:pPr>
        <w:pStyle w:val="ListBullet"/>
        <w:spacing w:after="40"/>
      </w:pPr>
      <w:r>
        <w:rPr>
          <w:color w:val="1F2937"/>
          <w:sz w:val="17"/>
        </w:rPr>
        <w:t>hangUp(): Closes peer connection, releases camera/microphone hardware, updates Firestore document.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Cloud Firestore `calls/{callId}` signaling channel, WebRTC P2P mesh, STUN/TURN servers (Google STUN: stun.l.google.com:19302).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#116: chat_archive_test.dart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test/chat_archive_test.dart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Testing, Quality Assurance &amp; Security Pentests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298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(chat_archive_test.dart).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#117: chat_selection_logic_test.dart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test/chat_selection_logic_test.dart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Testing, Quality Assurance &amp; Security Pentests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334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(chat_selection_logic_test.dart).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#118: animated_splash_screen_test.dart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test/features/auth/animated_splash_screen_test.dart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111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(animated_splash_screen_test.dart).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#119: login_flow_test.dart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test/features/auth/login_flow_test.dart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184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(login_flow_test.dart).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#120: screenshot_generator_test.dart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test/features/auth/screenshot_generator_test.dart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Authentication &amp; Onboarding Flow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137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(screenshot_generator_test.dart).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#121: generate_app_icon_test.dart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test/generate_app_icon_test.dart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Testing, Quality Assurance &amp; Security Pentests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134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(generate_app_icon_test.dart).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#122: security_pentest.dart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test/security_pentest.dart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Testing, Quality Assurance &amp; Security Pentests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914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(security_pentest.dart).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#123: select_all_widget_performance_test.dart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test/select_all_widget_performance_test.dart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Testing, Quality Assurance &amp; Security Pentests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161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(select_all_widget_performance_test.dart).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#124: stress_test.dart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test/stress_test.dart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Testing, Quality Assurance &amp; Security Pentests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603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(stress_test.dart).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60"/>
      </w:pPr>
      <w:r>
        <w:rPr>
          <w:rFonts w:ascii="Arial" w:hAnsi="Arial"/>
          <w:b/>
          <w:color w:val="1A56DB"/>
          <w:sz w:val="24"/>
        </w:rPr>
        <w:t>File #125: webrtc_mute_safety_test.dart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File Path: </w:t>
            </w:r>
            <w:r>
              <w:rPr>
                <w:color w:val="1F2937"/>
                <w:sz w:val="17"/>
              </w:rPr>
              <w:t>test/webrtc_mute_safety_test.dart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Module: </w:t>
            </w:r>
            <w:r>
              <w:rPr>
                <w:color w:val="0F766E"/>
                <w:sz w:val="17"/>
              </w:rPr>
              <w:t>Testing, Quality Assurance &amp; Security Pentests</w:t>
            </w:r>
          </w:p>
        </w:tc>
      </w:tr>
      <w:tr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Total Code Lines: </w:t>
            </w:r>
            <w:r>
              <w:rPr>
                <w:sz w:val="17"/>
              </w:rPr>
              <w:t>51 lines</w:t>
            </w:r>
          </w:p>
        </w:tc>
        <w:tc>
          <w:tcPr>
            <w:tcW w:type="dxa" w:w="489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 xml:space="preserve">Classes: </w:t>
            </w:r>
            <w:r>
              <w:rPr>
                <w:sz w:val="17"/>
              </w:rPr>
              <w:t>Functions / Data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color w:val="0F766E"/>
          <w:sz w:val="19"/>
        </w:rPr>
        <w:t xml:space="preserve">A. Purpose &amp; Architectural Role: </w:t>
      </w:r>
      <w:r>
        <w:rPr>
          <w:color w:val="1F2937"/>
          <w:sz w:val="18"/>
        </w:rPr>
        <w:t>Automated Test &amp; Verification Suite (webrtc_mute_safety_test.dart). Validates component reliability, UI widget rendering, WebRTC mute safety, stress performance, and security penetration test vectors.</w:t>
      </w:r>
    </w:p>
    <w:p>
      <w:pPr>
        <w:spacing w:after="60"/>
      </w:pPr>
      <w:r>
        <w:rPr>
          <w:b/>
          <w:color w:val="0F766E"/>
          <w:sz w:val="19"/>
        </w:rPr>
        <w:t xml:space="preserve">B. State Management &amp; Variables: </w:t>
      </w:r>
      <w:r>
        <w:rPr>
          <w:color w:val="1F2937"/>
          <w:sz w:val="18"/>
        </w:rPr>
        <w:t>Mock test environments, simulated Firestore clients, fake WebRTC streams, test expectation matchers.</w:t>
      </w:r>
    </w:p>
    <w:p>
      <w:pPr>
        <w:spacing w:after="40"/>
      </w:pPr>
      <w:r>
        <w:rPr>
          <w:b/>
          <w:color w:val="0F766E"/>
          <w:sz w:val="19"/>
        </w:rPr>
        <w:t>C. UI Elements, Buttons &amp; User Actions Logic:</w:t>
      </w:r>
    </w:p>
    <w:p>
      <w:pPr>
        <w:pStyle w:val="ListBullet"/>
        <w:spacing w:after="40"/>
      </w:pPr>
      <w:r>
        <w:rPr>
          <w:color w:val="1F2937"/>
          <w:sz w:val="17"/>
        </w:rPr>
        <w:t>Automated test execution via `flutter test` command; simulates user taps, swipes, and text inputs.</w:t>
      </w:r>
    </w:p>
    <w:p>
      <w:pPr>
        <w:spacing w:after="40"/>
      </w:pPr>
      <w:r>
        <w:rPr>
          <w:b/>
          <w:color w:val="0F766E"/>
          <w:sz w:val="19"/>
        </w:rPr>
        <w:t>D. Key Methods &amp; Business Logic:</w:t>
      </w:r>
    </w:p>
    <w:p>
      <w:pPr>
        <w:pStyle w:val="ListBullet"/>
        <w:spacing w:after="40"/>
      </w:pPr>
      <w:r>
        <w:rPr>
          <w:color w:val="1F2937"/>
          <w:sz w:val="17"/>
        </w:rPr>
        <w:t>main(): Executes test suites with testWidgets(), test(), group(), and expect() assertions.</w:t>
      </w:r>
    </w:p>
    <w:p>
      <w:pPr>
        <w:pStyle w:val="ListBullet"/>
        <w:spacing w:after="40"/>
      </w:pPr>
      <w:r>
        <w:rPr>
          <w:color w:val="1F2937"/>
          <w:sz w:val="17"/>
        </w:rPr>
        <w:t>Simulates rapid user clicks, unauthenticated access attempts, and audio mute state switches.</w:t>
      </w:r>
    </w:p>
    <w:p>
      <w:pPr>
        <w:spacing w:after="120"/>
      </w:pPr>
      <w:r>
        <w:rPr>
          <w:b/>
          <w:color w:val="0F766E"/>
          <w:sz w:val="19"/>
        </w:rPr>
        <w:t xml:space="preserve">E. Network &amp; Database Operations: </w:t>
      </w:r>
      <w:r>
        <w:rPr>
          <w:color w:val="1F2937"/>
          <w:sz w:val="18"/>
        </w:rPr>
        <w:t>Simulated Firestore and mock platform channels.</w:t>
      </w:r>
    </w:p>
    <w:p>
      <w:pPr>
        <w:spacing w:after="120"/>
      </w:pPr>
      <w:r>
        <w:rPr>
          <w:color w:val="6B7280"/>
          <w:sz w:val="15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